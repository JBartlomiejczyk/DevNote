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892C" w14:textId="77777777" w:rsidR="00125818" w:rsidRDefault="00000000">
      <w:pPr>
        <w:spacing w:before="1440"/>
        <w:jc w:val="center"/>
      </w:pPr>
      <w:r>
        <w:rPr>
          <w:b/>
          <w:color w:val="1F4E79"/>
          <w:sz w:val="36"/>
        </w:rPr>
        <w:t>Workbook</w:t>
      </w:r>
    </w:p>
    <w:p w14:paraId="78764B5A" w14:textId="77777777" w:rsidR="00125818" w:rsidRDefault="00000000">
      <w:pPr>
        <w:jc w:val="center"/>
      </w:pPr>
      <w:r>
        <w:rPr>
          <w:b/>
          <w:color w:val="0B1F3A"/>
          <w:sz w:val="56"/>
        </w:rPr>
        <w:t>Dev AI + Opiekun biznesowy</w:t>
      </w:r>
    </w:p>
    <w:p w14:paraId="6D35AAE3" w14:textId="77777777" w:rsidR="00125818" w:rsidRDefault="00000000">
      <w:pPr>
        <w:jc w:val="center"/>
      </w:pPr>
      <w:r>
        <w:rPr>
          <w:color w:val="1F4E79"/>
          <w:sz w:val="24"/>
        </w:rPr>
        <w:t>Proces współpracy IT z biznesem przy tworzeniu małych, reużywalnych rozwiązań z użyciem AI</w:t>
      </w:r>
    </w:p>
    <w:p w14:paraId="3EE9B595" w14:textId="77777777" w:rsidR="00125818" w:rsidRDefault="00125818"/>
    <w:tbl>
      <w:tblPr>
        <w:tblStyle w:val="Tabela-Siatka"/>
        <w:tblW w:w="0" w:type="auto"/>
        <w:jc w:val="center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25818" w14:paraId="7533B099" w14:textId="77777777">
        <w:trPr>
          <w:tblHeader/>
          <w:jc w:val="center"/>
        </w:trPr>
        <w:tc>
          <w:tcPr>
            <w:tcW w:w="4819" w:type="dxa"/>
            <w:shd w:val="clear" w:color="auto" w:fill="0B1F3A"/>
            <w:vAlign w:val="center"/>
          </w:tcPr>
          <w:p w14:paraId="26E7FD5B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Metadana</w:t>
            </w:r>
          </w:p>
        </w:tc>
        <w:tc>
          <w:tcPr>
            <w:tcW w:w="4819" w:type="dxa"/>
            <w:shd w:val="clear" w:color="auto" w:fill="0B1F3A"/>
            <w:vAlign w:val="center"/>
          </w:tcPr>
          <w:p w14:paraId="2CEF58F0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Wartość</w:t>
            </w:r>
          </w:p>
        </w:tc>
      </w:tr>
      <w:tr w:rsidR="00125818" w14:paraId="66D47EA2" w14:textId="77777777">
        <w:trPr>
          <w:jc w:val="center"/>
        </w:trPr>
        <w:tc>
          <w:tcPr>
            <w:tcW w:w="4819" w:type="dxa"/>
          </w:tcPr>
          <w:p w14:paraId="5B0ACD60" w14:textId="77777777" w:rsidR="00125818" w:rsidRDefault="00000000">
            <w:pPr>
              <w:spacing w:after="0"/>
            </w:pPr>
            <w:r>
              <w:rPr>
                <w:sz w:val="18"/>
              </w:rPr>
              <w:t>Właściciel</w:t>
            </w:r>
          </w:p>
        </w:tc>
        <w:tc>
          <w:tcPr>
            <w:tcW w:w="4819" w:type="dxa"/>
          </w:tcPr>
          <w:p w14:paraId="4875B603" w14:textId="77777777" w:rsidR="00125818" w:rsidRDefault="00000000">
            <w:pPr>
              <w:spacing w:after="0"/>
            </w:pPr>
            <w:r>
              <w:rPr>
                <w:sz w:val="18"/>
              </w:rPr>
              <w:t>IT / Dev AI</w:t>
            </w:r>
          </w:p>
        </w:tc>
      </w:tr>
      <w:tr w:rsidR="00125818" w14:paraId="796DA793" w14:textId="77777777">
        <w:trPr>
          <w:jc w:val="center"/>
        </w:trPr>
        <w:tc>
          <w:tcPr>
            <w:tcW w:w="4819" w:type="dxa"/>
          </w:tcPr>
          <w:p w14:paraId="010AFC20" w14:textId="77777777" w:rsidR="00125818" w:rsidRDefault="00000000">
            <w:pPr>
              <w:spacing w:after="0"/>
            </w:pPr>
            <w:r>
              <w:rPr>
                <w:sz w:val="18"/>
              </w:rPr>
              <w:t>Wersja</w:t>
            </w:r>
          </w:p>
        </w:tc>
        <w:tc>
          <w:tcPr>
            <w:tcW w:w="4819" w:type="dxa"/>
          </w:tcPr>
          <w:p w14:paraId="1D7700FD" w14:textId="7322BB44" w:rsidR="00125818" w:rsidRDefault="003B52B2"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 w:rsidR="00125818" w14:paraId="14A43057" w14:textId="77777777">
        <w:trPr>
          <w:jc w:val="center"/>
        </w:trPr>
        <w:tc>
          <w:tcPr>
            <w:tcW w:w="4819" w:type="dxa"/>
          </w:tcPr>
          <w:p w14:paraId="7EC2AA8C" w14:textId="77777777" w:rsidR="00125818" w:rsidRDefault="0000000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4819" w:type="dxa"/>
          </w:tcPr>
          <w:p w14:paraId="0D15B3ED" w14:textId="73E76F67" w:rsidR="00125818" w:rsidRDefault="00000000">
            <w:pPr>
              <w:spacing w:after="0"/>
            </w:pPr>
            <w:r>
              <w:rPr>
                <w:sz w:val="18"/>
              </w:rPr>
              <w:t>2026-06-0</w:t>
            </w:r>
            <w:r w:rsidR="003B52B2">
              <w:rPr>
                <w:sz w:val="18"/>
              </w:rPr>
              <w:t>2</w:t>
            </w:r>
          </w:p>
        </w:tc>
      </w:tr>
      <w:tr w:rsidR="00125818" w14:paraId="12CAC606" w14:textId="77777777">
        <w:trPr>
          <w:jc w:val="center"/>
        </w:trPr>
        <w:tc>
          <w:tcPr>
            <w:tcW w:w="4819" w:type="dxa"/>
          </w:tcPr>
          <w:p w14:paraId="79DF37A5" w14:textId="77777777" w:rsidR="00125818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819" w:type="dxa"/>
          </w:tcPr>
          <w:p w14:paraId="03669E12" w14:textId="77777777" w:rsidR="00125818" w:rsidRDefault="00000000">
            <w:pPr>
              <w:spacing w:after="0"/>
            </w:pPr>
            <w:r>
              <w:rPr>
                <w:sz w:val="18"/>
              </w:rPr>
              <w:t>Wersja robocza do dalszego dopracowania</w:t>
            </w:r>
          </w:p>
        </w:tc>
      </w:tr>
    </w:tbl>
    <w:p w14:paraId="081B917A" w14:textId="77777777" w:rsidR="00125818" w:rsidRDefault="00125818"/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72F94774" w14:textId="77777777">
        <w:trPr>
          <w:jc w:val="center"/>
        </w:trPr>
        <w:tc>
          <w:tcPr>
            <w:tcW w:w="9638" w:type="dxa"/>
            <w:shd w:val="clear" w:color="auto" w:fill="D9EAF7"/>
          </w:tcPr>
          <w:p w14:paraId="24A898C3" w14:textId="77777777" w:rsidR="00125818" w:rsidRDefault="00000000">
            <w:r>
              <w:rPr>
                <w:b/>
                <w:color w:val="0B1F3A"/>
              </w:rPr>
              <w:t xml:space="preserve">Cel dokumentu: </w:t>
            </w:r>
            <w:r>
              <w:t>Dokument opisuje proces prowadzenia tematów od problemu biznesowego do działającego rozwiązania. Nie jest to proces budowania aplikacji dla samej aplikacji - celem jest rozwiązanie problemu i ograniczenie straty czasu.</w:t>
            </w:r>
          </w:p>
        </w:tc>
      </w:tr>
    </w:tbl>
    <w:p w14:paraId="60372C71" w14:textId="77777777" w:rsidR="00125818" w:rsidRDefault="00125818"/>
    <w:p w14:paraId="3FB0DC45" w14:textId="77777777" w:rsidR="00125818" w:rsidRDefault="00000000">
      <w:r>
        <w:br w:type="page"/>
      </w:r>
    </w:p>
    <w:sdt>
      <w:sdtPr>
        <w:rPr>
          <w:lang w:val="pl-PL"/>
        </w:rPr>
        <w:id w:val="-1528254015"/>
        <w:docPartObj>
          <w:docPartGallery w:val="Table of Contents"/>
          <w:docPartUnique/>
        </w:docPartObj>
      </w:sdtPr>
      <w:sdtEndPr>
        <w:rPr>
          <w:rFonts w:ascii="Aptos" w:eastAsia="Aptos" w:hAnsi="Aptos" w:cstheme="minorBidi"/>
          <w:color w:val="222222"/>
          <w:sz w:val="21"/>
          <w:szCs w:val="22"/>
          <w:lang w:val="en-US"/>
        </w:rPr>
      </w:sdtEndPr>
      <w:sdtContent>
        <w:p w14:paraId="44C83CE9" w14:textId="276FF02B" w:rsidR="003B52B2" w:rsidRDefault="003B52B2">
          <w:pPr>
            <w:pStyle w:val="Nagwekspisutreci"/>
          </w:pPr>
          <w:r>
            <w:rPr>
              <w:lang w:val="pl-PL"/>
            </w:rPr>
            <w:t>Spis treści</w:t>
          </w:r>
        </w:p>
        <w:p w14:paraId="1B1EF9D8" w14:textId="641B602E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65616" w:history="1">
            <w:r w:rsidRPr="009B07BB">
              <w:rPr>
                <w:rStyle w:val="Hipercze"/>
                <w:noProof/>
              </w:rPr>
              <w:t>Spis treści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8693" w14:textId="542A3BFB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17" w:history="1">
            <w:r w:rsidRPr="009B07BB">
              <w:rPr>
                <w:rStyle w:val="Hipercze"/>
                <w:noProof/>
              </w:rPr>
              <w:t>1. Filozofia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E643C" w14:textId="44060BDB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18" w:history="1">
            <w:r w:rsidRPr="009B07BB">
              <w:rPr>
                <w:rStyle w:val="Hipercze"/>
                <w:noProof/>
              </w:rPr>
              <w:t>1.1. Główna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196D" w14:textId="583D4258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19" w:history="1">
            <w:r w:rsidRPr="009B07BB">
              <w:rPr>
                <w:rStyle w:val="Hipercze"/>
                <w:noProof/>
              </w:rPr>
              <w:t>1.2. Najważniejsza zasada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5D50" w14:textId="113728F6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20" w:history="1">
            <w:r w:rsidRPr="009B07BB">
              <w:rPr>
                <w:rStyle w:val="Hipercze"/>
                <w:noProof/>
              </w:rPr>
              <w:t>1.3. Co oznacza sukces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A36C" w14:textId="6BDAEE59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21" w:history="1">
            <w:r w:rsidRPr="009B07BB">
              <w:rPr>
                <w:rStyle w:val="Hipercze"/>
                <w:noProof/>
              </w:rPr>
              <w:t>2.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4C84" w14:textId="3A266E29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22" w:history="1">
            <w:r w:rsidRPr="009B07BB">
              <w:rPr>
                <w:rStyle w:val="Hipercze"/>
                <w:noProof/>
              </w:rPr>
              <w:t>2.1. Opiekun biznesowy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151A" w14:textId="5D6A735A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23" w:history="1">
            <w:r w:rsidRPr="009B07BB">
              <w:rPr>
                <w:rStyle w:val="Hipercze"/>
                <w:noProof/>
              </w:rPr>
              <w:t>2.2. Dev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08CA5" w14:textId="1DD72A0F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24" w:history="1">
            <w:r w:rsidRPr="009B07BB">
              <w:rPr>
                <w:rStyle w:val="Hipercze"/>
                <w:noProof/>
              </w:rPr>
              <w:t>2.3. AI jako narzędzie pracy Dev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055B5" w14:textId="465C6FAF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25" w:history="1">
            <w:r w:rsidRPr="009B07BB">
              <w:rPr>
                <w:rStyle w:val="Hipercze"/>
                <w:noProof/>
              </w:rPr>
              <w:t>2.4. Firmowe standardy jako kontekst pracy z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CA55" w14:textId="1067DC0C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26" w:history="1">
            <w:r w:rsidRPr="009B07BB">
              <w:rPr>
                <w:rStyle w:val="Hipercze"/>
                <w:noProof/>
              </w:rPr>
              <w:t>2.5. Reviewer / tester bezpieczeństwa / właściciel techniczny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31DF6" w14:textId="4BFA631E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27" w:history="1">
            <w:r w:rsidRPr="009B07BB">
              <w:rPr>
                <w:rStyle w:val="Hipercze"/>
                <w:noProof/>
              </w:rPr>
              <w:t>3. Zakres pierwszego etapu wdrożenia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11C3E" w14:textId="632957D9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28" w:history="1">
            <w:r w:rsidRPr="009B07BB">
              <w:rPr>
                <w:rStyle w:val="Hipercze"/>
                <w:noProof/>
              </w:rPr>
              <w:t>4. Klasy tematów i poziom kontroli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54100" w14:textId="02AD317C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29" w:history="1">
            <w:r w:rsidRPr="009B07BB">
              <w:rPr>
                <w:rStyle w:val="Hipercze"/>
                <w:noProof/>
              </w:rPr>
              <w:t>4.1. Klasa A - małe rozwiązania lokalne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8BF8" w14:textId="2056875B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0" w:history="1">
            <w:r w:rsidRPr="009B07BB">
              <w:rPr>
                <w:rStyle w:val="Hipercze"/>
                <w:noProof/>
              </w:rPr>
              <w:t>4.2. Klasa B - większe rozwiązania działowe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834F" w14:textId="5E72CF83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1" w:history="1">
            <w:r w:rsidRPr="009B07BB">
              <w:rPr>
                <w:rStyle w:val="Hipercze"/>
                <w:noProof/>
              </w:rPr>
              <w:t>4.3. Klasa C - duże lub wrażliwe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3BDA" w14:textId="27E6784F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2" w:history="1">
            <w:r w:rsidRPr="009B07BB">
              <w:rPr>
                <w:rStyle w:val="Hipercze"/>
                <w:noProof/>
              </w:rPr>
              <w:t>4.4. Szybka tabela klasyfikacji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3DEFB" w14:textId="1FCB678C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33" w:history="1">
            <w:r w:rsidRPr="009B07BB">
              <w:rPr>
                <w:rStyle w:val="Hipercze"/>
                <w:noProof/>
              </w:rPr>
              <w:t>5. Narzędzia organizacyjne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E1348" w14:textId="755B16B3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34" w:history="1">
            <w:r w:rsidRPr="009B07BB">
              <w:rPr>
                <w:rStyle w:val="Hipercze"/>
                <w:noProof/>
              </w:rPr>
              <w:t>6. Scenariusz pierwszej rozmowy Dev AI z opiekunem biznesowym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91AA" w14:textId="2C76FAA7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5" w:history="1">
            <w:r w:rsidRPr="009B07BB">
              <w:rPr>
                <w:rStyle w:val="Hipercze"/>
                <w:noProof/>
              </w:rPr>
              <w:t>6.0. Przygotowanie Dev AI przed rozmową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FECC" w14:textId="5A087A76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6" w:history="1">
            <w:r w:rsidRPr="009B07BB">
              <w:rPr>
                <w:rStyle w:val="Hipercze"/>
                <w:noProof/>
              </w:rPr>
              <w:t>6.1. Zasady prowadzenia rozmowy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C25B" w14:textId="7937003F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7" w:history="1">
            <w:r w:rsidRPr="009B07BB">
              <w:rPr>
                <w:rStyle w:val="Hipercze"/>
                <w:noProof/>
              </w:rPr>
              <w:t>6.2. Otwarcie rozmowy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0CC7" w14:textId="0CD9205E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8" w:history="1">
            <w:r w:rsidRPr="009B07BB">
              <w:rPr>
                <w:rStyle w:val="Hipercze"/>
                <w:noProof/>
              </w:rPr>
              <w:t>6.3. Etap 1 - zrozumienie problemu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90177" w14:textId="2FECDB04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39" w:history="1">
            <w:r w:rsidRPr="009B07BB">
              <w:rPr>
                <w:rStyle w:val="Hipercze"/>
                <w:noProof/>
              </w:rPr>
              <w:t>6.4. Etap 2 - wejście, wyjście i reguły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FD89" w14:textId="4EAE9735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0" w:history="1">
            <w:r w:rsidRPr="009B07BB">
              <w:rPr>
                <w:rStyle w:val="Hipercze"/>
                <w:noProof/>
              </w:rPr>
              <w:t>6.5. Etap 3 - bezpieczeństwo, dane i skala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0394D" w14:textId="5ED816B3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1" w:history="1">
            <w:r w:rsidRPr="009B07BB">
              <w:rPr>
                <w:rStyle w:val="Hipercze"/>
                <w:noProof/>
              </w:rPr>
              <w:t>6.6. Etap 4 - sprawdzenie, czy potrzebna jest aplikacja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1239" w14:textId="475FC8CD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2" w:history="1">
            <w:r w:rsidRPr="009B07BB">
              <w:rPr>
                <w:rStyle w:val="Hipercze"/>
                <w:noProof/>
              </w:rPr>
              <w:t>6.7. Etap 5 - definicja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C09E" w14:textId="6B049A44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3" w:history="1">
            <w:r w:rsidRPr="009B07BB">
              <w:rPr>
                <w:rStyle w:val="Hipercze"/>
                <w:noProof/>
              </w:rPr>
              <w:t>6.8. Etap 6 - kryteria akceptacji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31CF" w14:textId="33D78961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4" w:history="1">
            <w:r w:rsidRPr="009B07BB">
              <w:rPr>
                <w:rStyle w:val="Hipercze"/>
                <w:noProof/>
              </w:rPr>
              <w:t>6.9. Etap 7 - decyzja o ścieżce realizacji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3A5D2" w14:textId="0B9F2C49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5" w:history="1">
            <w:r w:rsidRPr="009B07BB">
              <w:rPr>
                <w:rStyle w:val="Hipercze"/>
                <w:noProof/>
              </w:rPr>
              <w:t>6.10. Etap 8 - końcowe podsumowanie rozmowy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3809" w14:textId="6A5A235C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46" w:history="1">
            <w:r w:rsidRPr="009B07BB">
              <w:rPr>
                <w:rStyle w:val="Hipercze"/>
                <w:noProof/>
              </w:rPr>
              <w:t>7. Proces realizacji po pierwszej rozmowie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BADCE" w14:textId="17244DDE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7" w:history="1">
            <w:r w:rsidRPr="009B07BB">
              <w:rPr>
                <w:rStyle w:val="Hipercze"/>
                <w:noProof/>
              </w:rPr>
              <w:t>7.1. Proces dla klasy A - małe rozwiązanie lokalne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7671E" w14:textId="3CFEBB7B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8" w:history="1">
            <w:r w:rsidRPr="009B07BB">
              <w:rPr>
                <w:rStyle w:val="Hipercze"/>
                <w:noProof/>
              </w:rPr>
              <w:t>7.2. Proces dla klasy B - większe rozwiązanie działowe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B4FA" w14:textId="13D35AA1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49" w:history="1">
            <w:r w:rsidRPr="009B07BB">
              <w:rPr>
                <w:rStyle w:val="Hipercze"/>
                <w:noProof/>
              </w:rPr>
              <w:t>7.3. Proces dla klasy C - duże lub wrażliwe 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AB4CF" w14:textId="31984BC3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50" w:history="1">
            <w:r w:rsidRPr="009B07BB">
              <w:rPr>
                <w:rStyle w:val="Hipercze"/>
                <w:noProof/>
              </w:rPr>
              <w:t>8. Jira - standard zadania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748CF" w14:textId="0C3E5B33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51" w:history="1">
            <w:r w:rsidRPr="009B07BB">
              <w:rPr>
                <w:rStyle w:val="Hipercze"/>
                <w:noProof/>
              </w:rPr>
              <w:t>9. GitLab - standard pracy z kodem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FE5A" w14:textId="000D3567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52" w:history="1">
            <w:r w:rsidRPr="009B07BB">
              <w:rPr>
                <w:rStyle w:val="Hipercze"/>
                <w:noProof/>
              </w:rPr>
              <w:t>10. Coolify / CI/CD - wdrożenie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6B4E" w14:textId="785789D3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53" w:history="1">
            <w:r w:rsidRPr="009B07BB">
              <w:rPr>
                <w:rStyle w:val="Hipercze"/>
                <w:noProof/>
              </w:rPr>
              <w:t>10.1. Pytania przed wdrożeniem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7A69" w14:textId="6DD9D0C6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54" w:history="1">
            <w:r w:rsidRPr="009B07BB">
              <w:rPr>
                <w:rStyle w:val="Hipercze"/>
                <w:noProof/>
              </w:rPr>
              <w:t>10.2. Minimalne wymagania wdrożenia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D75A" w14:textId="0DA056D3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55" w:history="1">
            <w:r w:rsidRPr="009B07BB">
              <w:rPr>
                <w:rStyle w:val="Hipercze"/>
                <w:noProof/>
              </w:rPr>
              <w:t>11. Confluence - dokumentacja końcowa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5CEE" w14:textId="4A153B08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56" w:history="1">
            <w:r w:rsidRPr="009B07BB">
              <w:rPr>
                <w:rStyle w:val="Hipercze"/>
                <w:noProof/>
              </w:rPr>
              <w:t>12. Standard rozmowy Dev AI z nietechnicznym biznesem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EA02" w14:textId="61E9F8AF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57" w:history="1">
            <w:r w:rsidRPr="009B07BB">
              <w:rPr>
                <w:rStyle w:val="Hipercze"/>
                <w:noProof/>
              </w:rPr>
              <w:t>13. Checklista Dev AI od startu do końca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1682" w14:textId="6EE5B9E3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58" w:history="1">
            <w:r w:rsidRPr="009B07BB">
              <w:rPr>
                <w:rStyle w:val="Hipercze"/>
                <w:noProof/>
              </w:rPr>
              <w:t>13.1. Start tematu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85385" w14:textId="2553AE7F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59" w:history="1">
            <w:r w:rsidRPr="009B07BB">
              <w:rPr>
                <w:rStyle w:val="Hipercze"/>
                <w:noProof/>
              </w:rPr>
              <w:t>13.2. Dobór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C412" w14:textId="1928A590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0" w:history="1">
            <w:r w:rsidRPr="009B07BB">
              <w:rPr>
                <w:rStyle w:val="Hipercze"/>
                <w:noProof/>
              </w:rPr>
              <w:t>13.3. Przygotowanie realizacji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CD92" w14:textId="6EF4003C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1" w:history="1">
            <w:r w:rsidRPr="009B07BB">
              <w:rPr>
                <w:rStyle w:val="Hipercze"/>
                <w:noProof/>
              </w:rPr>
              <w:t>13.4. Realizacja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1B27" w14:textId="77E79105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2" w:history="1">
            <w:r w:rsidRPr="009B07BB">
              <w:rPr>
                <w:rStyle w:val="Hipercze"/>
                <w:noProof/>
              </w:rPr>
              <w:t>13.5. Zakończenie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37B17" w14:textId="4105E62F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63" w:history="1">
            <w:r w:rsidRPr="009B07BB">
              <w:rPr>
                <w:rStyle w:val="Hipercze"/>
                <w:noProof/>
              </w:rPr>
              <w:t>14. Przykładowe prompty do działania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5E59D" w14:textId="69075D4A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4" w:history="1">
            <w:r w:rsidRPr="009B07BB">
              <w:rPr>
                <w:rStyle w:val="Hipercze"/>
                <w:noProof/>
              </w:rPr>
              <w:t>14.1. Prompt startowy dla asystenta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A415" w14:textId="4B19924D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5" w:history="1">
            <w:r w:rsidRPr="009B07BB">
              <w:rPr>
                <w:rStyle w:val="Hipercze"/>
                <w:noProof/>
              </w:rPr>
              <w:t>14.2. Prompt do diagnozy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90C6" w14:textId="55EB4981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6" w:history="1">
            <w:r w:rsidRPr="009B07BB">
              <w:rPr>
                <w:rStyle w:val="Hipercze"/>
                <w:noProof/>
              </w:rPr>
              <w:t>14.3. Prompt do wyboru ścieżki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B8EC" w14:textId="5E453273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7" w:history="1">
            <w:r w:rsidRPr="009B07BB">
              <w:rPr>
                <w:rStyle w:val="Hipercze"/>
                <w:noProof/>
              </w:rPr>
              <w:t>14.4. Prompt do klasyfikacji tematu A/B/C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0A07" w14:textId="56376D82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8" w:history="1">
            <w:r w:rsidRPr="009B07BB">
              <w:rPr>
                <w:rStyle w:val="Hipercze"/>
                <w:noProof/>
              </w:rPr>
              <w:t>14.5. Prompt do przygotowania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95A5" w14:textId="31E2B9ED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69" w:history="1">
            <w:r w:rsidRPr="009B07BB">
              <w:rPr>
                <w:rStyle w:val="Hipercze"/>
                <w:noProof/>
              </w:rPr>
              <w:t>14.6. Prompt do przygotowania zadania w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B263" w14:textId="3E5F7067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70" w:history="1">
            <w:r w:rsidRPr="009B07BB">
              <w:rPr>
                <w:rStyle w:val="Hipercze"/>
                <w:noProof/>
              </w:rPr>
              <w:t>14.7. Prompt do przygotowania rozwiązania klasy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3277" w14:textId="25848E24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71" w:history="1">
            <w:r w:rsidRPr="009B07BB">
              <w:rPr>
                <w:rStyle w:val="Hipercze"/>
                <w:noProof/>
              </w:rPr>
              <w:t>14.8. Prompt do przygotowania rozwiązania klasy B pod wdrożenie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E968" w14:textId="694D1448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72" w:history="1">
            <w:r w:rsidRPr="009B07BB">
              <w:rPr>
                <w:rStyle w:val="Hipercze"/>
                <w:noProof/>
              </w:rPr>
              <w:t>14.9. Prompt do dokumentacji Confluence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FD18" w14:textId="7C0970D5" w:rsidR="003B52B2" w:rsidRDefault="003B52B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31365673" w:history="1">
            <w:r w:rsidRPr="009B07BB">
              <w:rPr>
                <w:rStyle w:val="Hipercze"/>
                <w:noProof/>
              </w:rPr>
              <w:t>14.10. Prompt do podsumowania pracy dla biznesu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0520A" w14:textId="0F2203E1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74" w:history="1">
            <w:r w:rsidRPr="009B07BB">
              <w:rPr>
                <w:rStyle w:val="Hipercze"/>
                <w:noProof/>
              </w:rPr>
              <w:t>15. Antywzorce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3F0B" w14:textId="1D5FBFE2" w:rsidR="003B52B2" w:rsidRDefault="003B52B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31365675" w:history="1">
            <w:r w:rsidRPr="009B07BB">
              <w:rPr>
                <w:rStyle w:val="Hipercze"/>
                <w:noProof/>
              </w:rPr>
              <w:t>16. Docelowy model pracy w jednym zdaniu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9C3F" w14:textId="7D50FFBD" w:rsidR="003B52B2" w:rsidRDefault="003B52B2">
          <w:r>
            <w:rPr>
              <w:b/>
              <w:bCs/>
            </w:rPr>
            <w:fldChar w:fldCharType="end"/>
          </w:r>
        </w:p>
      </w:sdtContent>
    </w:sdt>
    <w:p w14:paraId="031A02E9" w14:textId="60A1B1A2" w:rsidR="003B52B2" w:rsidRDefault="003B52B2">
      <w:pPr>
        <w:spacing w:after="200" w:line="276" w:lineRule="auto"/>
      </w:pPr>
      <w:r>
        <w:br w:type="page"/>
      </w:r>
    </w:p>
    <w:p w14:paraId="3628884B" w14:textId="77777777" w:rsidR="00125818" w:rsidRDefault="00125818"/>
    <w:p w14:paraId="17EE477D" w14:textId="77777777" w:rsidR="00125818" w:rsidRDefault="00000000">
      <w:pPr>
        <w:pStyle w:val="Nagwek1"/>
      </w:pPr>
      <w:bookmarkStart w:id="0" w:name="_Toc231365617"/>
      <w:r>
        <w:t>1. Filozofia procesu</w:t>
      </w:r>
      <w:bookmarkEnd w:id="0"/>
    </w:p>
    <w:p w14:paraId="2B394BA6" w14:textId="77777777" w:rsidR="00125818" w:rsidRDefault="00000000">
      <w:pPr>
        <w:pStyle w:val="Nagwek2"/>
      </w:pPr>
      <w:bookmarkStart w:id="1" w:name="_Toc231365618"/>
      <w:r>
        <w:t>1.1. Główna idea</w:t>
      </w:r>
      <w:bookmarkEnd w:id="1"/>
    </w:p>
    <w:p w14:paraId="5017E37D" w14:textId="77777777" w:rsidR="00125818" w:rsidRDefault="00000000">
      <w:r>
        <w:t>Nie zaczynamy od pytania: „jaką aplikację zbudować?”. Zaczynamy od pytania: gdzie ludzie tracą czas, robią rzeczy ręcznie, kopiują dane, przepisują informacje albo powtarzają te same czynności?</w:t>
      </w:r>
    </w:p>
    <w:p w14:paraId="3F7F177D" w14:textId="77777777" w:rsidR="00125818" w:rsidRDefault="00000000">
      <w:r>
        <w:t>Dev AI ma pomóc biznesowi znaleźć najprostszy sposób usunięcia tej straty czasu.</w:t>
      </w:r>
    </w:p>
    <w:p w14:paraId="09B4F187" w14:textId="77777777" w:rsidR="00125818" w:rsidRDefault="00000000">
      <w:pPr>
        <w:pStyle w:val="Listapunktowana"/>
      </w:pPr>
      <w:r>
        <w:t>Czasem będzie to mały skrypt.</w:t>
      </w:r>
    </w:p>
    <w:p w14:paraId="7DA276B8" w14:textId="77777777" w:rsidR="00125818" w:rsidRDefault="00000000">
      <w:pPr>
        <w:pStyle w:val="Listapunktowana"/>
      </w:pPr>
      <w:r>
        <w:t>Czasem arkusz z automatyzacją.</w:t>
      </w:r>
    </w:p>
    <w:p w14:paraId="5CB17744" w14:textId="77777777" w:rsidR="00125818" w:rsidRDefault="00000000">
      <w:pPr>
        <w:pStyle w:val="Listapunktowana"/>
      </w:pPr>
      <w:r>
        <w:t>Czasem prosta aplikacja lokalna.</w:t>
      </w:r>
    </w:p>
    <w:p w14:paraId="1F394073" w14:textId="77777777" w:rsidR="00125818" w:rsidRDefault="00000000">
      <w:pPr>
        <w:pStyle w:val="Listapunktowana"/>
      </w:pPr>
      <w:r>
        <w:t>Czasem formularz.</w:t>
      </w:r>
    </w:p>
    <w:p w14:paraId="726A3FF6" w14:textId="77777777" w:rsidR="00125818" w:rsidRDefault="00000000">
      <w:pPr>
        <w:pStyle w:val="Listapunktowana"/>
      </w:pPr>
      <w:r>
        <w:t>Czasem mały reużywalny moduł, który później można wykorzystać w większym rozwiązaniu.</w:t>
      </w:r>
    </w:p>
    <w:p w14:paraId="7124A571" w14:textId="77777777" w:rsidR="00125818" w:rsidRDefault="00000000">
      <w:pPr>
        <w:pStyle w:val="Listapunktowana"/>
      </w:pPr>
      <w:r>
        <w:t>Czasem pełnoprawna aplikacja w repozytorium.</w:t>
      </w:r>
    </w:p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653AAD08" w14:textId="77777777">
        <w:trPr>
          <w:jc w:val="center"/>
        </w:trPr>
        <w:tc>
          <w:tcPr>
            <w:tcW w:w="9638" w:type="dxa"/>
            <w:shd w:val="clear" w:color="auto" w:fill="FFF2CC"/>
          </w:tcPr>
          <w:p w14:paraId="25EBE19B" w14:textId="77777777" w:rsidR="00125818" w:rsidRDefault="00000000">
            <w:r>
              <w:rPr>
                <w:b/>
                <w:color w:val="0B1F3A"/>
              </w:rPr>
              <w:t xml:space="preserve">Uwaga: </w:t>
            </w:r>
            <w:r>
              <w:t>Najważniejsze jest nie to, żeby napisać kod albo zbudować aplikację, ale żeby rozwiązać konkretny problem biznesowy w najprostszy bezpieczny sposób.</w:t>
            </w:r>
          </w:p>
        </w:tc>
      </w:tr>
    </w:tbl>
    <w:p w14:paraId="170CEED0" w14:textId="77777777" w:rsidR="00125818" w:rsidRDefault="00125818"/>
    <w:p w14:paraId="66327268" w14:textId="77777777" w:rsidR="00125818" w:rsidRDefault="00000000">
      <w:r>
        <w:t>Drugą ważną zasadą jest reużywalność: nawet małe rozwiązania powinny być budowane tak, aby jeśli się sprawdzą, można je było rozwinąć, przenieść, utrzymać albo wykorzystać jako element większego procesu.</w:t>
      </w:r>
    </w:p>
    <w:p w14:paraId="385BFF9C" w14:textId="77777777" w:rsidR="00125818" w:rsidRDefault="00000000">
      <w:pPr>
        <w:pStyle w:val="Nagwek2"/>
      </w:pPr>
      <w:bookmarkStart w:id="2" w:name="_Toc231365619"/>
      <w:r>
        <w:t>1.2. Najważniejsza zasada</w:t>
      </w:r>
      <w:bookmarkEnd w:id="2"/>
    </w:p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43B18448" w14:textId="77777777">
        <w:trPr>
          <w:jc w:val="center"/>
        </w:trPr>
        <w:tc>
          <w:tcPr>
            <w:tcW w:w="9638" w:type="dxa"/>
            <w:shd w:val="clear" w:color="auto" w:fill="D9EAF7"/>
          </w:tcPr>
          <w:p w14:paraId="3C69D8DE" w14:textId="77777777" w:rsidR="00125818" w:rsidRDefault="00000000">
            <w:r>
              <w:rPr>
                <w:b/>
                <w:color w:val="0B1F3A"/>
              </w:rPr>
              <w:t xml:space="preserve">Decyzja: </w:t>
            </w:r>
            <w:r>
              <w:t>Opiekun biznesowy zna proces. Dev AI zna możliwe drogi techniczne. Razem mają znaleźć najprostsze rozwiązanie, które daje wartość.</w:t>
            </w:r>
          </w:p>
        </w:tc>
      </w:tr>
    </w:tbl>
    <w:p w14:paraId="0C2C8A83" w14:textId="77777777" w:rsidR="00125818" w:rsidRDefault="00125818"/>
    <w:p w14:paraId="23CA7A97" w14:textId="77777777" w:rsidR="00125818" w:rsidRDefault="00000000">
      <w:r>
        <w:t>Opiekun biznesowy nie musi wiedzieć, czym jest API, branch, deployment, baza danych albo CI/CD. Dev AI ma tłumaczyć decyzje prostym językiem i prowadzić proces.</w:t>
      </w:r>
    </w:p>
    <w:p w14:paraId="29CDB2C5" w14:textId="77777777" w:rsidR="00125818" w:rsidRDefault="00000000">
      <w:pPr>
        <w:pStyle w:val="Nagwek2"/>
      </w:pPr>
      <w:bookmarkStart w:id="3" w:name="_Toc231365620"/>
      <w:r>
        <w:t>1.3. Co oznacza sukces</w:t>
      </w:r>
      <w:bookmarkEnd w:id="3"/>
    </w:p>
    <w:p w14:paraId="53500715" w14:textId="77777777" w:rsidR="00125818" w:rsidRDefault="00000000">
      <w:pPr>
        <w:pStyle w:val="Listapunktowana"/>
      </w:pPr>
      <w:r>
        <w:t>problem biznesowy został rozwiązany albo istotnie ograniczony,</w:t>
      </w:r>
    </w:p>
    <w:p w14:paraId="402C9076" w14:textId="77777777" w:rsidR="00125818" w:rsidRDefault="00000000">
      <w:pPr>
        <w:pStyle w:val="Listapunktowana"/>
      </w:pPr>
      <w:r>
        <w:t>ręczna praca została zmniejszona,</w:t>
      </w:r>
    </w:p>
    <w:p w14:paraId="08AEE4EC" w14:textId="77777777" w:rsidR="00125818" w:rsidRDefault="00000000">
      <w:pPr>
        <w:pStyle w:val="Listapunktowana"/>
      </w:pPr>
      <w:r>
        <w:t>proces jest prostszy,</w:t>
      </w:r>
    </w:p>
    <w:p w14:paraId="3890F459" w14:textId="77777777" w:rsidR="00125818" w:rsidRDefault="00000000">
      <w:pPr>
        <w:pStyle w:val="Listapunktowana"/>
      </w:pPr>
      <w:r>
        <w:t>użytkownik biznesowy rozumie, jak korzystać z rozwiązania,</w:t>
      </w:r>
    </w:p>
    <w:p w14:paraId="2BFAC02B" w14:textId="77777777" w:rsidR="00125818" w:rsidRDefault="00000000">
      <w:pPr>
        <w:pStyle w:val="Listapunktowana"/>
      </w:pPr>
      <w:r>
        <w:t>rozwiązanie jest możliwe do utrzymania,</w:t>
      </w:r>
    </w:p>
    <w:p w14:paraId="4DAAF030" w14:textId="77777777" w:rsidR="00125818" w:rsidRDefault="00000000">
      <w:pPr>
        <w:pStyle w:val="Listapunktowana"/>
      </w:pPr>
      <w:r>
        <w:t>rozwiązanie jest możliwe do rozwinięcia, jeśli zacznie być używane szerzej,</w:t>
      </w:r>
    </w:p>
    <w:p w14:paraId="31CD2E9D" w14:textId="77777777" w:rsidR="00125818" w:rsidRDefault="00000000">
      <w:pPr>
        <w:pStyle w:val="Listapunktowana"/>
      </w:pPr>
      <w:r>
        <w:t>wiadomo, kto jest właścicielem tematu,</w:t>
      </w:r>
    </w:p>
    <w:p w14:paraId="27821A53" w14:textId="77777777" w:rsidR="00125818" w:rsidRDefault="00000000">
      <w:pPr>
        <w:pStyle w:val="Listapunktowana"/>
      </w:pPr>
      <w:r>
        <w:t>wiadomo, gdzie znajduje się rozwiązanie,</w:t>
      </w:r>
    </w:p>
    <w:p w14:paraId="45389B19" w14:textId="77777777" w:rsidR="00125818" w:rsidRDefault="00000000">
      <w:pPr>
        <w:pStyle w:val="Listapunktowana"/>
      </w:pPr>
      <w:r>
        <w:t>wiadomo, jak je odtworzyć, zmienić albo wycofać.</w:t>
      </w:r>
    </w:p>
    <w:p w14:paraId="27A2E9B9" w14:textId="77777777" w:rsidR="00125818" w:rsidRDefault="00000000">
      <w:pPr>
        <w:pStyle w:val="Nagwek1"/>
      </w:pPr>
      <w:bookmarkStart w:id="4" w:name="_Toc231365621"/>
      <w:r>
        <w:t>2. Role</w:t>
      </w:r>
      <w:bookmarkEnd w:id="4"/>
    </w:p>
    <w:p w14:paraId="2FED174E" w14:textId="77777777" w:rsidR="00125818" w:rsidRDefault="00000000">
      <w:pPr>
        <w:pStyle w:val="Nagwek2"/>
      </w:pPr>
      <w:bookmarkStart w:id="5" w:name="_Toc231365622"/>
      <w:r>
        <w:t>2.1. Opiekun biznesowy</w:t>
      </w:r>
      <w:bookmarkEnd w:id="5"/>
    </w:p>
    <w:p w14:paraId="35A3CE8C" w14:textId="77777777" w:rsidR="00125818" w:rsidRDefault="00000000">
      <w:r>
        <w:t>Opiekun biznesowy to osoba z biznesu, która zna proces, problem i użytkowników, ale nie jest techniczna.</w:t>
      </w:r>
    </w:p>
    <w:p w14:paraId="6837A813" w14:textId="77777777" w:rsidR="00125818" w:rsidRDefault="00000000">
      <w:pPr>
        <w:pStyle w:val="Listapunktowana"/>
      </w:pPr>
      <w:r>
        <w:t>opisuje problem,</w:t>
      </w:r>
    </w:p>
    <w:p w14:paraId="3A37CB3A" w14:textId="77777777" w:rsidR="00125818" w:rsidRDefault="00000000">
      <w:pPr>
        <w:pStyle w:val="Listapunktowana"/>
      </w:pPr>
      <w:r>
        <w:t>pokazuje obecny proces,</w:t>
      </w:r>
    </w:p>
    <w:p w14:paraId="097C403F" w14:textId="77777777" w:rsidR="00125818" w:rsidRDefault="00000000">
      <w:pPr>
        <w:pStyle w:val="Listapunktowana"/>
      </w:pPr>
      <w:r>
        <w:t>wskazuje, gdzie marnowany jest czas,</w:t>
      </w:r>
    </w:p>
    <w:p w14:paraId="7EB971FF" w14:textId="77777777" w:rsidR="00125818" w:rsidRDefault="00000000">
      <w:pPr>
        <w:pStyle w:val="Listapunktowana"/>
      </w:pPr>
      <w:r>
        <w:lastRenderedPageBreak/>
        <w:t>określa, kto korzysta z rozwiązania,</w:t>
      </w:r>
    </w:p>
    <w:p w14:paraId="2B573DEC" w14:textId="77777777" w:rsidR="00125818" w:rsidRDefault="00000000">
      <w:pPr>
        <w:pStyle w:val="Listapunktowana"/>
      </w:pPr>
      <w:r>
        <w:t>sprawdza, czy rozwiązanie działa biznesowo,</w:t>
      </w:r>
    </w:p>
    <w:p w14:paraId="4CEF4AFE" w14:textId="77777777" w:rsidR="00125818" w:rsidRDefault="00000000">
      <w:pPr>
        <w:pStyle w:val="Listapunktowana"/>
      </w:pPr>
      <w:r>
        <w:t>akceptuje efekt,</w:t>
      </w:r>
    </w:p>
    <w:p w14:paraId="131CDE53" w14:textId="77777777" w:rsidR="00125818" w:rsidRDefault="00000000">
      <w:pPr>
        <w:pStyle w:val="Listapunktowana"/>
      </w:pPr>
      <w:r>
        <w:t>zbiera feedback od użytkowników.</w:t>
      </w:r>
    </w:p>
    <w:p w14:paraId="5589C6C8" w14:textId="77777777" w:rsidR="00125818" w:rsidRDefault="00000000">
      <w:pPr>
        <w:pStyle w:val="Nagwek2"/>
      </w:pPr>
      <w:bookmarkStart w:id="6" w:name="_Toc231365623"/>
      <w:r>
        <w:t>2.2. Dev AI</w:t>
      </w:r>
      <w:bookmarkEnd w:id="6"/>
    </w:p>
    <w:p w14:paraId="219BBC14" w14:textId="77777777" w:rsidR="00125818" w:rsidRDefault="00000000">
      <w:r>
        <w:t>Dev AI to człowiek z IT - programista lub osoba techniczna - która potrafi używać AI jako narzędzia do szybszego projektowania, kodowania, testowania i dokumentowania rozwiązań.</w:t>
      </w:r>
    </w:p>
    <w:p w14:paraId="6E8B0170" w14:textId="77777777" w:rsidR="00125818" w:rsidRDefault="00000000">
      <w:pPr>
        <w:pStyle w:val="Listapunktowana"/>
      </w:pPr>
      <w:r>
        <w:t>zna kontekst techniczny organizacji, dostępne standardy, biblioteki i ograniczenia,</w:t>
      </w:r>
    </w:p>
    <w:p w14:paraId="65C30C0A" w14:textId="77777777" w:rsidR="00125818" w:rsidRDefault="00000000">
      <w:pPr>
        <w:pStyle w:val="Listapunktowana"/>
      </w:pPr>
      <w:r>
        <w:t>potrafi dobrać właściwą ścieżkę realizacji,</w:t>
      </w:r>
    </w:p>
    <w:p w14:paraId="06B1BA45" w14:textId="77777777" w:rsidR="00125818" w:rsidRDefault="00000000">
      <w:pPr>
        <w:pStyle w:val="Listapunktowana"/>
      </w:pPr>
      <w:r>
        <w:t>potrafi współpracować z osobą nietechniczną,</w:t>
      </w:r>
    </w:p>
    <w:p w14:paraId="6B43AC5A" w14:textId="77777777" w:rsidR="00125818" w:rsidRDefault="00000000">
      <w:pPr>
        <w:pStyle w:val="Listapunktowana"/>
      </w:pPr>
      <w:r>
        <w:t>używa AI zgodnie z przygotowanymi firmowymi zasadami,</w:t>
      </w:r>
    </w:p>
    <w:p w14:paraId="1E37D6E2" w14:textId="77777777" w:rsidR="00125818" w:rsidRDefault="00000000">
      <w:pPr>
        <w:pStyle w:val="Listapunktowana"/>
      </w:pPr>
      <w:r>
        <w:t>kontroluje jakość wygenerowanego kodu,</w:t>
      </w:r>
    </w:p>
    <w:p w14:paraId="5F3B5C04" w14:textId="77777777" w:rsidR="00125818" w:rsidRDefault="00000000">
      <w:pPr>
        <w:pStyle w:val="Listapunktowana"/>
      </w:pPr>
      <w:r>
        <w:t>bierze odpowiedzialność za techniczną stronę przygotowanego rozwiązania.</w:t>
      </w:r>
    </w:p>
    <w:p w14:paraId="0345DCF9" w14:textId="77777777" w:rsidR="00125818" w:rsidRDefault="00000000">
      <w:r>
        <w:t>Dev AI odpowiada za przeprowadzenie rozmowy, klasyfikację tematu A/B/C, dobór rozwiązania, przygotowanie kodu lub instrukcji, testy, dokumentację oraz ocenę, kiedy potrzebne jest szersze review IT/security.</w:t>
      </w:r>
    </w:p>
    <w:p w14:paraId="2A3AF5EE" w14:textId="77777777" w:rsidR="00125818" w:rsidRDefault="00000000">
      <w:pPr>
        <w:pStyle w:val="Nagwek2"/>
      </w:pPr>
      <w:bookmarkStart w:id="7" w:name="_Toc231365624"/>
      <w:r>
        <w:t>2.3. AI jako narzędzie pracy Dev AI</w:t>
      </w:r>
      <w:bookmarkEnd w:id="7"/>
    </w:p>
    <w:p w14:paraId="32F96B27" w14:textId="77777777" w:rsidR="00125818" w:rsidRDefault="00000000">
      <w:r>
        <w:t>AI jest narzędziem używanym przez Dev AI, a nie samodzielnym właścicielem rozwiązania.</w:t>
      </w:r>
    </w:p>
    <w:tbl>
      <w:tblPr>
        <w:tblStyle w:val="Tabela-Siatka"/>
        <w:tblW w:w="0" w:type="auto"/>
        <w:jc w:val="center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25818" w14:paraId="7F0FA3C5" w14:textId="77777777">
        <w:trPr>
          <w:tblHeader/>
          <w:jc w:val="center"/>
        </w:trPr>
        <w:tc>
          <w:tcPr>
            <w:tcW w:w="4819" w:type="dxa"/>
            <w:shd w:val="clear" w:color="auto" w:fill="0B1F3A"/>
            <w:vAlign w:val="center"/>
          </w:tcPr>
          <w:p w14:paraId="259090C9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AI może pomagać w</w:t>
            </w:r>
          </w:p>
        </w:tc>
        <w:tc>
          <w:tcPr>
            <w:tcW w:w="4819" w:type="dxa"/>
            <w:shd w:val="clear" w:color="auto" w:fill="0B1F3A"/>
            <w:vAlign w:val="center"/>
          </w:tcPr>
          <w:p w14:paraId="360F2BCA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AI nie powinno samodzielnie decydować o</w:t>
            </w:r>
          </w:p>
        </w:tc>
      </w:tr>
      <w:tr w:rsidR="00125818" w14:paraId="06DBC303" w14:textId="77777777">
        <w:trPr>
          <w:jc w:val="center"/>
        </w:trPr>
        <w:tc>
          <w:tcPr>
            <w:tcW w:w="4819" w:type="dxa"/>
          </w:tcPr>
          <w:p w14:paraId="160AB009" w14:textId="77777777" w:rsidR="00125818" w:rsidRDefault="00000000">
            <w:pPr>
              <w:spacing w:after="0"/>
            </w:pPr>
            <w:r>
              <w:rPr>
                <w:sz w:val="18"/>
              </w:rPr>
              <w:t>analizie problemu, generowaniu pytań, projektowaniu MVP, kodzie, testach i dokumentacji</w:t>
            </w:r>
          </w:p>
        </w:tc>
        <w:tc>
          <w:tcPr>
            <w:tcW w:w="4819" w:type="dxa"/>
          </w:tcPr>
          <w:p w14:paraId="330FF94D" w14:textId="77777777" w:rsidR="00125818" w:rsidRDefault="00000000">
            <w:pPr>
              <w:spacing w:after="0"/>
            </w:pPr>
            <w:r>
              <w:rPr>
                <w:sz w:val="18"/>
              </w:rPr>
              <w:t>architekturze bez kontroli Dev AI</w:t>
            </w:r>
          </w:p>
        </w:tc>
      </w:tr>
      <w:tr w:rsidR="00125818" w14:paraId="6D8BCCA8" w14:textId="77777777">
        <w:trPr>
          <w:jc w:val="center"/>
        </w:trPr>
        <w:tc>
          <w:tcPr>
            <w:tcW w:w="4819" w:type="dxa"/>
          </w:tcPr>
          <w:p w14:paraId="37D4FADE" w14:textId="77777777" w:rsidR="00125818" w:rsidRDefault="00000000">
            <w:pPr>
              <w:spacing w:after="0"/>
            </w:pPr>
            <w:r>
              <w:rPr>
                <w:sz w:val="18"/>
              </w:rPr>
              <w:t>analizie błędów, refaktorze i przygotowaniu opisów do Jira/GitLab/Confluence</w:t>
            </w:r>
          </w:p>
        </w:tc>
        <w:tc>
          <w:tcPr>
            <w:tcW w:w="4819" w:type="dxa"/>
          </w:tcPr>
          <w:p w14:paraId="00A8FA02" w14:textId="77777777" w:rsidR="00125818" w:rsidRDefault="00000000">
            <w:pPr>
              <w:spacing w:after="0"/>
            </w:pPr>
            <w:r>
              <w:rPr>
                <w:sz w:val="18"/>
              </w:rPr>
              <w:t>użyciu niestandardowych bibliotek, wdrożeniu, zmianie zakresu biznesowego lub pomijaniu review</w:t>
            </w:r>
          </w:p>
        </w:tc>
      </w:tr>
    </w:tbl>
    <w:p w14:paraId="27373023" w14:textId="77777777" w:rsidR="00125818" w:rsidRDefault="00125818"/>
    <w:p w14:paraId="0B3E6B56" w14:textId="77777777" w:rsidR="00125818" w:rsidRDefault="00000000">
      <w:pPr>
        <w:pStyle w:val="Nagwek2"/>
      </w:pPr>
      <w:bookmarkStart w:id="8" w:name="_Toc231365625"/>
      <w:r>
        <w:t>2.4. Firmowe standardy jako kontekst pracy z AI</w:t>
      </w:r>
      <w:bookmarkEnd w:id="8"/>
    </w:p>
    <w:p w14:paraId="74A873B1" w14:textId="77777777" w:rsidR="00125818" w:rsidRDefault="00000000">
      <w:r>
        <w:t>Dev AI pracuje z przygotowanymi firmowymi standardami, które opisują wymagania, ograniczenia i zasady używania AI, bibliotek, danych, testów oraz wdrożeń.</w:t>
      </w:r>
    </w:p>
    <w:p w14:paraId="7D6B4901" w14:textId="77777777" w:rsidR="00125818" w:rsidRDefault="00000000">
      <w:r>
        <w:t>Standardy mogą być zapisane w plikach .md, dokumentacji repozytorium, Confluence albo innym uzgodnionym miejscu. Nie zakładamy jednej konkretnej struktury nazw plików, bo może ona powstać dopiero w ramach wdrażania procesu.</w:t>
      </w:r>
    </w:p>
    <w:p w14:paraId="17DCA75F" w14:textId="77777777" w:rsidR="00125818" w:rsidRDefault="00000000">
      <w:pPr>
        <w:pStyle w:val="Listapunktowana"/>
      </w:pPr>
      <w:r>
        <w:t>zasady używania AI,</w:t>
      </w:r>
    </w:p>
    <w:p w14:paraId="070DB2AB" w14:textId="77777777" w:rsidR="00125818" w:rsidRDefault="00000000">
      <w:pPr>
        <w:pStyle w:val="Listapunktowana"/>
      </w:pPr>
      <w:r>
        <w:t>zasady bezpieczeństwa,</w:t>
      </w:r>
    </w:p>
    <w:p w14:paraId="338C04B7" w14:textId="77777777" w:rsidR="00125818" w:rsidRDefault="00000000">
      <w:pPr>
        <w:pStyle w:val="Listapunktowana"/>
      </w:pPr>
      <w:r>
        <w:t>zasady pracy z danymi,</w:t>
      </w:r>
    </w:p>
    <w:p w14:paraId="1D9DBBF8" w14:textId="77777777" w:rsidR="00125818" w:rsidRDefault="00000000">
      <w:pPr>
        <w:pStyle w:val="Listapunktowana"/>
      </w:pPr>
      <w:r>
        <w:t>dozwolone i preferowane biblioteki,</w:t>
      </w:r>
    </w:p>
    <w:p w14:paraId="4740EA9E" w14:textId="77777777" w:rsidR="00125818" w:rsidRDefault="00000000">
      <w:pPr>
        <w:pStyle w:val="Listapunktowana"/>
      </w:pPr>
      <w:r>
        <w:t>styl kodowania,</w:t>
      </w:r>
    </w:p>
    <w:p w14:paraId="20757ADA" w14:textId="77777777" w:rsidR="00125818" w:rsidRDefault="00000000">
      <w:pPr>
        <w:pStyle w:val="Listapunktowana"/>
      </w:pPr>
      <w:r>
        <w:t>zasady testowania,</w:t>
      </w:r>
    </w:p>
    <w:p w14:paraId="55F6D3A9" w14:textId="77777777" w:rsidR="00125818" w:rsidRDefault="00000000">
      <w:pPr>
        <w:pStyle w:val="Listapunktowana"/>
      </w:pPr>
      <w:r>
        <w:t>strukturę małych aplikacji i automatyzacji,</w:t>
      </w:r>
    </w:p>
    <w:p w14:paraId="7922EBC2" w14:textId="77777777" w:rsidR="00125818" w:rsidRDefault="00000000">
      <w:pPr>
        <w:pStyle w:val="Listapunktowana"/>
      </w:pPr>
      <w:r>
        <w:t>zasady dokumentacji,</w:t>
      </w:r>
    </w:p>
    <w:p w14:paraId="4BBB6ADC" w14:textId="77777777" w:rsidR="00125818" w:rsidRDefault="00000000">
      <w:pPr>
        <w:pStyle w:val="Listapunktowana"/>
      </w:pPr>
      <w:r>
        <w:t>zasady pracy z GitLab,</w:t>
      </w:r>
    </w:p>
    <w:p w14:paraId="6FFF5DA6" w14:textId="77777777" w:rsidR="00125818" w:rsidRDefault="00000000">
      <w:pPr>
        <w:pStyle w:val="Listapunktowana"/>
      </w:pPr>
      <w:r>
        <w:t>zasady przygotowania aplikacji do uruchomienia w środowisku docelowym,</w:t>
      </w:r>
    </w:p>
    <w:p w14:paraId="32B8A071" w14:textId="77777777" w:rsidR="00125818" w:rsidRDefault="00000000">
      <w:pPr>
        <w:pStyle w:val="Listapunktowana"/>
      </w:pPr>
      <w:r>
        <w:t>zasady przekazywania rozwiązania do utrzymania.</w:t>
      </w:r>
    </w:p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60B250EA" w14:textId="77777777">
        <w:trPr>
          <w:jc w:val="center"/>
        </w:trPr>
        <w:tc>
          <w:tcPr>
            <w:tcW w:w="9638" w:type="dxa"/>
            <w:shd w:val="clear" w:color="auto" w:fill="D9EAF7"/>
          </w:tcPr>
          <w:p w14:paraId="6FEFE1B2" w14:textId="77777777" w:rsidR="00125818" w:rsidRDefault="00000000">
            <w:r>
              <w:rPr>
                <w:b/>
                <w:color w:val="0B1F3A"/>
              </w:rPr>
              <w:t xml:space="preserve">Zasada: </w:t>
            </w:r>
            <w:r>
              <w:t>Zanim Dev AI poprosi AI o wygenerowanie rozwiązania, powinien dostarczyć AI właściwy kontekst: standardy firmowe, ograniczenia, preferowane biblioteki, strukturę projektu i wymagania bezpieczeństwa.</w:t>
            </w:r>
          </w:p>
        </w:tc>
      </w:tr>
    </w:tbl>
    <w:p w14:paraId="33D70689" w14:textId="77777777" w:rsidR="00125818" w:rsidRDefault="00125818"/>
    <w:p w14:paraId="5B229454" w14:textId="77777777" w:rsidR="00125818" w:rsidRDefault="00000000">
      <w:pPr>
        <w:pStyle w:val="Nagwek2"/>
      </w:pPr>
      <w:bookmarkStart w:id="9" w:name="_Toc231365626"/>
      <w:r>
        <w:lastRenderedPageBreak/>
        <w:t>2.5. Reviewer / tester bezpieczeństwa / właściciel techniczny</w:t>
      </w:r>
      <w:bookmarkEnd w:id="9"/>
    </w:p>
    <w:p w14:paraId="58A13D32" w14:textId="77777777" w:rsidR="00125818" w:rsidRDefault="00000000">
      <w:r>
        <w:t>Reviewer techniczny, tester bezpieczeństwa lub właściciel techniczny włącza się wtedy, gdy rozwiązanie przekracza poziom prostej automatyzacji albo dotyka systemów firmowych, danych osobowych, danych wrażliwych, logowania, autoryzacji lub większej liczby użytkowników.</w:t>
      </w:r>
    </w:p>
    <w:p w14:paraId="3CB58978" w14:textId="77777777" w:rsidR="00125818" w:rsidRDefault="00000000">
      <w:pPr>
        <w:pStyle w:val="Nagwek1"/>
      </w:pPr>
      <w:bookmarkStart w:id="10" w:name="_Toc231365627"/>
      <w:r>
        <w:t>3. Zakres pierwszego etapu wdrożenia</w:t>
      </w:r>
      <w:bookmarkEnd w:id="10"/>
    </w:p>
    <w:p w14:paraId="1B67A66D" w14:textId="77777777" w:rsidR="00125818" w:rsidRDefault="00000000">
      <w:r>
        <w:t>Na start proces obejmuje przede wszystkim drobne rozwiązania, automatyzacje pracy ręcznej, kopiowanie i przekształcanie danych, małe narzędzia lokalne, usprawnienia procesów, prototypy, szybkie MVP i rozwiązania oszczędzające czas ludzi.</w:t>
      </w:r>
    </w:p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2703EF89" w14:textId="77777777">
        <w:trPr>
          <w:jc w:val="center"/>
        </w:trPr>
        <w:tc>
          <w:tcPr>
            <w:tcW w:w="9638" w:type="dxa"/>
            <w:shd w:val="clear" w:color="auto" w:fill="FFF2CC"/>
          </w:tcPr>
          <w:p w14:paraId="7268514D" w14:textId="77777777" w:rsidR="00125818" w:rsidRDefault="00000000">
            <w:r>
              <w:rPr>
                <w:b/>
                <w:color w:val="0B1F3A"/>
              </w:rPr>
              <w:t xml:space="preserve">Uwaga: </w:t>
            </w:r>
            <w:r>
              <w:t>Na start nie skupiamy się na dużych systemach enterprise ani ciężkich projektach architektonicznych. Proces ma pomóc dowozić realne usprawnienia szybko, ale odpowiedzialnie.</w:t>
            </w:r>
          </w:p>
        </w:tc>
      </w:tr>
    </w:tbl>
    <w:p w14:paraId="5D091849" w14:textId="77777777" w:rsidR="00125818" w:rsidRDefault="00125818"/>
    <w:p w14:paraId="40F5873B" w14:textId="77777777" w:rsidR="00125818" w:rsidRDefault="00000000">
      <w:pPr>
        <w:pStyle w:val="Nagwek1"/>
      </w:pPr>
      <w:bookmarkStart w:id="11" w:name="_Toc231365628"/>
      <w:r>
        <w:t>4. Klasy tematów i poziom kontroli</w:t>
      </w:r>
      <w:bookmarkEnd w:id="11"/>
    </w:p>
    <w:p w14:paraId="2651ACB0" w14:textId="77777777" w:rsidR="00125818" w:rsidRDefault="00000000">
      <w:r>
        <w:t>W organizacji stosujemy trzy klasy tematów: A, B i C. Klasa tematu decyduje o tym, ile kontroli, dokumentacji, wdrożenia i udziału IT jest potrzebne.</w:t>
      </w:r>
    </w:p>
    <w:p w14:paraId="265AB601" w14:textId="77777777" w:rsidR="00125818" w:rsidRDefault="00000000">
      <w:pPr>
        <w:pStyle w:val="Nagwek2"/>
      </w:pPr>
      <w:bookmarkStart w:id="12" w:name="_Toc231365629"/>
      <w:r>
        <w:t>4.1. Klasa A - małe rozwiązania lokalne</w:t>
      </w:r>
      <w:bookmarkEnd w:id="12"/>
    </w:p>
    <w:p w14:paraId="01050495" w14:textId="77777777" w:rsidR="00125818" w:rsidRDefault="00000000">
      <w:r>
        <w:t>Klasa A obejmuje małe rozwiązania działające lokalnie na komputerze użytkownika lub opiekuna biznesowego. Nie wymagają większej kontroli, nie są wdrażane na serwerze i zwykle służą jednej osobie albo bardzo małej grupie.</w:t>
      </w:r>
    </w:p>
    <w:p w14:paraId="388D6ECB" w14:textId="77777777" w:rsidR="00125818" w:rsidRDefault="00000000">
      <w:pPr>
        <w:pStyle w:val="Listapunktowana"/>
      </w:pPr>
      <w:r>
        <w:t>kopiowanie danych z jednego Excela do drugiego,</w:t>
      </w:r>
    </w:p>
    <w:p w14:paraId="24E03119" w14:textId="77777777" w:rsidR="00125818" w:rsidRDefault="00000000">
      <w:pPr>
        <w:pStyle w:val="Listapunktowana"/>
      </w:pPr>
      <w:r>
        <w:t>czyszczenie plików CSV,</w:t>
      </w:r>
    </w:p>
    <w:p w14:paraId="47C858BC" w14:textId="77777777" w:rsidR="00125818" w:rsidRDefault="00000000">
      <w:pPr>
        <w:pStyle w:val="Listapunktowana"/>
      </w:pPr>
      <w:r>
        <w:t>prosty skrypt do zmiany nazw plików,</w:t>
      </w:r>
    </w:p>
    <w:p w14:paraId="6C00F72A" w14:textId="77777777" w:rsidR="00125818" w:rsidRDefault="00000000">
      <w:pPr>
        <w:pStyle w:val="Listapunktowana"/>
      </w:pPr>
      <w:r>
        <w:t>lokalny generator raportu,</w:t>
      </w:r>
    </w:p>
    <w:p w14:paraId="7C170269" w14:textId="77777777" w:rsidR="00125818" w:rsidRDefault="00000000">
      <w:pPr>
        <w:pStyle w:val="Listapunktowana"/>
      </w:pPr>
      <w:r>
        <w:t>szablon Excel z formułami lub Power Query,</w:t>
      </w:r>
    </w:p>
    <w:p w14:paraId="19C4759A" w14:textId="77777777" w:rsidR="00125818" w:rsidRDefault="00000000">
      <w:pPr>
        <w:pStyle w:val="Listapunktowana"/>
      </w:pPr>
      <w:r>
        <w:t>jednorazowa automatyzacja procesu.</w:t>
      </w:r>
    </w:p>
    <w:p w14:paraId="20E04760" w14:textId="77777777" w:rsidR="00125818" w:rsidRDefault="00000000">
      <w:r>
        <w:t>Poziom autonomii AI: wysoki, 4-5. Opiekun biznesowy może wykonać takie rozwiązanie samodzielnie z pomocą Dev AI, a Dev AI prowadzi go krok po kroku.</w:t>
      </w:r>
    </w:p>
    <w:p w14:paraId="571EEAB7" w14:textId="77777777" w:rsidR="00125818" w:rsidRDefault="00000000">
      <w:pPr>
        <w:pStyle w:val="Nagwek2"/>
      </w:pPr>
      <w:bookmarkStart w:id="13" w:name="_Toc231365630"/>
      <w:r>
        <w:t>4.2. Klasa B - większe rozwiązania działowe</w:t>
      </w:r>
      <w:bookmarkEnd w:id="13"/>
    </w:p>
    <w:p w14:paraId="581F5B33" w14:textId="77777777" w:rsidR="00125818" w:rsidRDefault="00000000">
      <w:r>
        <w:t>Klasa B obejmuje większe rozwiązania używane w dziale lub przez kilka osób. Wymagają wdrożenia, postawienia na serwerze albo przynajmniej uporządkowanego utrzymania.</w:t>
      </w:r>
    </w:p>
    <w:p w14:paraId="45FAA2DF" w14:textId="77777777" w:rsidR="00125818" w:rsidRDefault="00000000">
      <w:pPr>
        <w:pStyle w:val="Listapunktowana"/>
      </w:pPr>
      <w:r>
        <w:t>mała aplikacja webowa dla działu,</w:t>
      </w:r>
    </w:p>
    <w:p w14:paraId="3B471BB4" w14:textId="77777777" w:rsidR="00125818" w:rsidRDefault="00000000">
      <w:pPr>
        <w:pStyle w:val="Listapunktowana"/>
      </w:pPr>
      <w:r>
        <w:t>panel do obsługi procesu,</w:t>
      </w:r>
    </w:p>
    <w:p w14:paraId="31FEA84D" w14:textId="77777777" w:rsidR="00125818" w:rsidRDefault="00000000">
      <w:pPr>
        <w:pStyle w:val="Listapunktowana"/>
      </w:pPr>
      <w:r>
        <w:t>formularz zbierający dane,</w:t>
      </w:r>
    </w:p>
    <w:p w14:paraId="118B58A2" w14:textId="77777777" w:rsidR="00125818" w:rsidRDefault="00000000">
      <w:pPr>
        <w:pStyle w:val="Listapunktowana"/>
      </w:pPr>
      <w:r>
        <w:t>narzędzie do generowania dokumentów dla zespołu,</w:t>
      </w:r>
    </w:p>
    <w:p w14:paraId="29D3FD58" w14:textId="77777777" w:rsidR="00125818" w:rsidRDefault="00000000">
      <w:pPr>
        <w:pStyle w:val="Listapunktowana"/>
      </w:pPr>
      <w:r>
        <w:t>aplikacja uruchomiona na serwerze,</w:t>
      </w:r>
    </w:p>
    <w:p w14:paraId="44AADF2D" w14:textId="77777777" w:rsidR="00125818" w:rsidRDefault="00000000">
      <w:pPr>
        <w:pStyle w:val="Listapunktowana"/>
      </w:pPr>
      <w:r>
        <w:t>rozwiązanie wymagające domeny, logowania, bazy danych lub konfiguracji środowiska.</w:t>
      </w:r>
    </w:p>
    <w:p w14:paraId="6A40A2C1" w14:textId="77777777" w:rsidR="00125818" w:rsidRDefault="00000000">
      <w:r>
        <w:t>Poziom autonomii AI: średnio-wysoki, 3. Dev AI może przygotować kod, strukturę aplikacji, testy, README, opis wdrożenia, branch i merge request. Człowiek z IT lub reviewer powinien sprawdzić rozwiązanie przed wdrożeniem.</w:t>
      </w:r>
    </w:p>
    <w:p w14:paraId="4CB0A50C" w14:textId="77777777" w:rsidR="00125818" w:rsidRDefault="00000000">
      <w:pPr>
        <w:pStyle w:val="Nagwek2"/>
      </w:pPr>
      <w:bookmarkStart w:id="14" w:name="_Toc231365631"/>
      <w:r>
        <w:t>4.3. Klasa C - duże lub wrażliwe rozwiązania</w:t>
      </w:r>
      <w:bookmarkEnd w:id="14"/>
    </w:p>
    <w:p w14:paraId="2FB89C85" w14:textId="77777777" w:rsidR="00125818" w:rsidRDefault="00000000">
      <w:r>
        <w:t>Klasa C obejmuje duże rozwiązania albo dowolne rozwiązania dotykające danych osobowych, danych wrażliwych, bezpieczeństwa, uprawnień, krytycznych procesów lub większej liczby użytkowników.</w:t>
      </w:r>
    </w:p>
    <w:p w14:paraId="58596804" w14:textId="77777777" w:rsidR="00125818" w:rsidRDefault="00000000">
      <w:pPr>
        <w:pStyle w:val="Listapunktowana"/>
      </w:pPr>
      <w:r>
        <w:lastRenderedPageBreak/>
        <w:t>rozwiązanie przetwarzające dane osobowe lub wrażliwe,</w:t>
      </w:r>
    </w:p>
    <w:p w14:paraId="78F84927" w14:textId="77777777" w:rsidR="00125818" w:rsidRDefault="00000000">
      <w:pPr>
        <w:pStyle w:val="Listapunktowana"/>
      </w:pPr>
      <w:r>
        <w:t>aplikacja z logowaniem i uprawnieniami,</w:t>
      </w:r>
    </w:p>
    <w:p w14:paraId="681B45FE" w14:textId="77777777" w:rsidR="00125818" w:rsidRDefault="00000000">
      <w:pPr>
        <w:pStyle w:val="Listapunktowana"/>
      </w:pPr>
      <w:r>
        <w:t>integracja z systemami firmowymi,</w:t>
      </w:r>
    </w:p>
    <w:p w14:paraId="7958FF9B" w14:textId="77777777" w:rsidR="00125818" w:rsidRDefault="00000000">
      <w:pPr>
        <w:pStyle w:val="Listapunktowana"/>
      </w:pPr>
      <w:r>
        <w:t>zmiana w dużej istniejącej aplikacji,</w:t>
      </w:r>
    </w:p>
    <w:p w14:paraId="6652D172" w14:textId="77777777" w:rsidR="00125818" w:rsidRDefault="00000000">
      <w:pPr>
        <w:pStyle w:val="Listapunktowana"/>
      </w:pPr>
      <w:r>
        <w:t>automatyzacja krytycznego procesu,</w:t>
      </w:r>
    </w:p>
    <w:p w14:paraId="1239F13C" w14:textId="77777777" w:rsidR="00125818" w:rsidRDefault="00000000">
      <w:pPr>
        <w:pStyle w:val="Listapunktowana"/>
      </w:pPr>
      <w:r>
        <w:t>rozwiązanie z dostępem do produkcyjnej bazy danych.</w:t>
      </w:r>
    </w:p>
    <w:p w14:paraId="53E85713" w14:textId="77777777" w:rsidR="00125818" w:rsidRDefault="00000000">
      <w:r>
        <w:t>Poziom autonomii AI: kontrolowany, 1-2. AI może pomagać, ale rozwiązanie musi przejść przez review techniczne oraz weryfikację bezpieczeństwa.</w:t>
      </w:r>
    </w:p>
    <w:p w14:paraId="13614A4C" w14:textId="77777777" w:rsidR="00125818" w:rsidRDefault="00000000">
      <w:pPr>
        <w:pStyle w:val="Nagwek2"/>
      </w:pPr>
      <w:bookmarkStart w:id="15" w:name="_Toc231365632"/>
      <w:r>
        <w:t>4.4. Szybka tabela klasyfikacji</w:t>
      </w:r>
      <w:bookmarkEnd w:id="15"/>
    </w:p>
    <w:tbl>
      <w:tblPr>
        <w:tblStyle w:val="Tabela-Siatka"/>
        <w:tblW w:w="0" w:type="auto"/>
        <w:jc w:val="center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25818" w14:paraId="4EE585D7" w14:textId="77777777">
        <w:trPr>
          <w:tblHeader/>
          <w:jc w:val="center"/>
        </w:trPr>
        <w:tc>
          <w:tcPr>
            <w:tcW w:w="3213" w:type="dxa"/>
            <w:shd w:val="clear" w:color="auto" w:fill="0B1F3A"/>
            <w:vAlign w:val="center"/>
          </w:tcPr>
          <w:p w14:paraId="166C09A6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Pytanie</w:t>
            </w:r>
          </w:p>
        </w:tc>
        <w:tc>
          <w:tcPr>
            <w:tcW w:w="3213" w:type="dxa"/>
            <w:shd w:val="clear" w:color="auto" w:fill="0B1F3A"/>
            <w:vAlign w:val="center"/>
          </w:tcPr>
          <w:p w14:paraId="49BAD615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Jeśli tak</w:t>
            </w:r>
          </w:p>
        </w:tc>
        <w:tc>
          <w:tcPr>
            <w:tcW w:w="3213" w:type="dxa"/>
            <w:shd w:val="clear" w:color="auto" w:fill="0B1F3A"/>
            <w:vAlign w:val="center"/>
          </w:tcPr>
          <w:p w14:paraId="1FB3C6FC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Prawdopodobna klasa</w:t>
            </w:r>
          </w:p>
        </w:tc>
      </w:tr>
      <w:tr w:rsidR="00125818" w14:paraId="6031AE37" w14:textId="77777777">
        <w:trPr>
          <w:jc w:val="center"/>
        </w:trPr>
        <w:tc>
          <w:tcPr>
            <w:tcW w:w="3213" w:type="dxa"/>
          </w:tcPr>
          <w:p w14:paraId="564C7035" w14:textId="77777777" w:rsidR="00125818" w:rsidRDefault="00000000">
            <w:pPr>
              <w:spacing w:after="0"/>
            </w:pPr>
            <w:r>
              <w:rPr>
                <w:sz w:val="18"/>
              </w:rPr>
              <w:t>Czy rozwiązanie działa tylko lokalnie na jednym komputerze?</w:t>
            </w:r>
          </w:p>
        </w:tc>
        <w:tc>
          <w:tcPr>
            <w:tcW w:w="3213" w:type="dxa"/>
          </w:tcPr>
          <w:p w14:paraId="4D7978B2" w14:textId="77777777" w:rsidR="00125818" w:rsidRDefault="00000000">
            <w:pPr>
              <w:spacing w:after="0"/>
            </w:pPr>
            <w:r>
              <w:rPr>
                <w:sz w:val="18"/>
              </w:rPr>
              <w:t>Tak</w:t>
            </w:r>
          </w:p>
        </w:tc>
        <w:tc>
          <w:tcPr>
            <w:tcW w:w="3213" w:type="dxa"/>
          </w:tcPr>
          <w:p w14:paraId="48181D87" w14:textId="77777777" w:rsidR="00125818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125818" w14:paraId="21966885" w14:textId="77777777">
        <w:trPr>
          <w:jc w:val="center"/>
        </w:trPr>
        <w:tc>
          <w:tcPr>
            <w:tcW w:w="3213" w:type="dxa"/>
          </w:tcPr>
          <w:p w14:paraId="6CF55C94" w14:textId="77777777" w:rsidR="00125818" w:rsidRDefault="00000000">
            <w:pPr>
              <w:spacing w:after="0"/>
            </w:pPr>
            <w:r>
              <w:rPr>
                <w:sz w:val="18"/>
              </w:rPr>
              <w:t>Czy wymaga serwera, domeny, wdrożenia albo stałego działania?</w:t>
            </w:r>
          </w:p>
        </w:tc>
        <w:tc>
          <w:tcPr>
            <w:tcW w:w="3213" w:type="dxa"/>
          </w:tcPr>
          <w:p w14:paraId="1BED897C" w14:textId="77777777" w:rsidR="00125818" w:rsidRDefault="00000000">
            <w:pPr>
              <w:spacing w:after="0"/>
            </w:pPr>
            <w:r>
              <w:rPr>
                <w:sz w:val="18"/>
              </w:rPr>
              <w:t>Tak</w:t>
            </w:r>
          </w:p>
        </w:tc>
        <w:tc>
          <w:tcPr>
            <w:tcW w:w="3213" w:type="dxa"/>
          </w:tcPr>
          <w:p w14:paraId="02C02D4C" w14:textId="77777777" w:rsidR="00125818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 w:rsidR="00125818" w14:paraId="51FAAED3" w14:textId="77777777">
        <w:trPr>
          <w:jc w:val="center"/>
        </w:trPr>
        <w:tc>
          <w:tcPr>
            <w:tcW w:w="3213" w:type="dxa"/>
          </w:tcPr>
          <w:p w14:paraId="22347ABB" w14:textId="77777777" w:rsidR="00125818" w:rsidRDefault="00000000">
            <w:pPr>
              <w:spacing w:after="0"/>
            </w:pPr>
            <w:r>
              <w:rPr>
                <w:sz w:val="18"/>
              </w:rPr>
              <w:t>Czy korzysta z niego kilka osób w dziale?</w:t>
            </w:r>
          </w:p>
        </w:tc>
        <w:tc>
          <w:tcPr>
            <w:tcW w:w="3213" w:type="dxa"/>
          </w:tcPr>
          <w:p w14:paraId="52551C31" w14:textId="77777777" w:rsidR="00125818" w:rsidRDefault="00000000">
            <w:pPr>
              <w:spacing w:after="0"/>
            </w:pPr>
            <w:r>
              <w:rPr>
                <w:sz w:val="18"/>
              </w:rPr>
              <w:t>Tak</w:t>
            </w:r>
          </w:p>
        </w:tc>
        <w:tc>
          <w:tcPr>
            <w:tcW w:w="3213" w:type="dxa"/>
          </w:tcPr>
          <w:p w14:paraId="26276FD9" w14:textId="77777777" w:rsidR="00125818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 w:rsidR="00125818" w14:paraId="1B1B981A" w14:textId="77777777">
        <w:trPr>
          <w:jc w:val="center"/>
        </w:trPr>
        <w:tc>
          <w:tcPr>
            <w:tcW w:w="3213" w:type="dxa"/>
          </w:tcPr>
          <w:p w14:paraId="1911AA13" w14:textId="77777777" w:rsidR="00125818" w:rsidRDefault="00000000">
            <w:pPr>
              <w:spacing w:after="0"/>
            </w:pPr>
            <w:r>
              <w:rPr>
                <w:sz w:val="18"/>
              </w:rPr>
              <w:t>Czy przetwarza dane osobowe lub wrażliwe?</w:t>
            </w:r>
          </w:p>
        </w:tc>
        <w:tc>
          <w:tcPr>
            <w:tcW w:w="3213" w:type="dxa"/>
          </w:tcPr>
          <w:p w14:paraId="55B65113" w14:textId="77777777" w:rsidR="00125818" w:rsidRDefault="00000000">
            <w:pPr>
              <w:spacing w:after="0"/>
            </w:pPr>
            <w:r>
              <w:rPr>
                <w:sz w:val="18"/>
              </w:rPr>
              <w:t>Tak</w:t>
            </w:r>
          </w:p>
        </w:tc>
        <w:tc>
          <w:tcPr>
            <w:tcW w:w="3213" w:type="dxa"/>
          </w:tcPr>
          <w:p w14:paraId="4E512C41" w14:textId="77777777" w:rsidR="00125818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125818" w14:paraId="7D9F856D" w14:textId="77777777">
        <w:trPr>
          <w:jc w:val="center"/>
        </w:trPr>
        <w:tc>
          <w:tcPr>
            <w:tcW w:w="3213" w:type="dxa"/>
          </w:tcPr>
          <w:p w14:paraId="0CA6D2CC" w14:textId="77777777" w:rsidR="00125818" w:rsidRDefault="00000000">
            <w:pPr>
              <w:spacing w:after="0"/>
            </w:pPr>
            <w:r>
              <w:rPr>
                <w:sz w:val="18"/>
              </w:rPr>
              <w:t>Czy dotyka uprawnień, logowania albo bezpieczeństwa?</w:t>
            </w:r>
          </w:p>
        </w:tc>
        <w:tc>
          <w:tcPr>
            <w:tcW w:w="3213" w:type="dxa"/>
          </w:tcPr>
          <w:p w14:paraId="76F19C2C" w14:textId="77777777" w:rsidR="00125818" w:rsidRDefault="00000000">
            <w:pPr>
              <w:spacing w:after="0"/>
            </w:pPr>
            <w:r>
              <w:rPr>
                <w:sz w:val="18"/>
              </w:rPr>
              <w:t>Tak</w:t>
            </w:r>
          </w:p>
        </w:tc>
        <w:tc>
          <w:tcPr>
            <w:tcW w:w="3213" w:type="dxa"/>
          </w:tcPr>
          <w:p w14:paraId="2E012970" w14:textId="77777777" w:rsidR="00125818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125818" w14:paraId="5E716A4E" w14:textId="77777777">
        <w:trPr>
          <w:jc w:val="center"/>
        </w:trPr>
        <w:tc>
          <w:tcPr>
            <w:tcW w:w="3213" w:type="dxa"/>
          </w:tcPr>
          <w:p w14:paraId="6BCE9B55" w14:textId="77777777" w:rsidR="00125818" w:rsidRDefault="00000000">
            <w:pPr>
              <w:spacing w:after="0"/>
            </w:pPr>
            <w:r>
              <w:rPr>
                <w:sz w:val="18"/>
              </w:rPr>
              <w:t>Czy błąd może mieć poważne skutki finansowe, prawne lub reputacyjne?</w:t>
            </w:r>
          </w:p>
        </w:tc>
        <w:tc>
          <w:tcPr>
            <w:tcW w:w="3213" w:type="dxa"/>
          </w:tcPr>
          <w:p w14:paraId="702A0C14" w14:textId="77777777" w:rsidR="00125818" w:rsidRDefault="00000000">
            <w:pPr>
              <w:spacing w:after="0"/>
            </w:pPr>
            <w:r>
              <w:rPr>
                <w:sz w:val="18"/>
              </w:rPr>
              <w:t>Tak</w:t>
            </w:r>
          </w:p>
        </w:tc>
        <w:tc>
          <w:tcPr>
            <w:tcW w:w="3213" w:type="dxa"/>
          </w:tcPr>
          <w:p w14:paraId="181E5361" w14:textId="77777777" w:rsidR="00125818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125818" w14:paraId="1BAF6093" w14:textId="77777777">
        <w:trPr>
          <w:jc w:val="center"/>
        </w:trPr>
        <w:tc>
          <w:tcPr>
            <w:tcW w:w="3213" w:type="dxa"/>
          </w:tcPr>
          <w:p w14:paraId="400829C6" w14:textId="77777777" w:rsidR="00125818" w:rsidRDefault="00000000">
            <w:pPr>
              <w:spacing w:after="0"/>
            </w:pPr>
            <w:r>
              <w:rPr>
                <w:sz w:val="18"/>
              </w:rPr>
              <w:t>Czy zmienia dużą istniejącą aplikację?</w:t>
            </w:r>
          </w:p>
        </w:tc>
        <w:tc>
          <w:tcPr>
            <w:tcW w:w="3213" w:type="dxa"/>
          </w:tcPr>
          <w:p w14:paraId="143758F0" w14:textId="77777777" w:rsidR="00125818" w:rsidRDefault="00000000">
            <w:pPr>
              <w:spacing w:after="0"/>
            </w:pPr>
            <w:r>
              <w:rPr>
                <w:sz w:val="18"/>
              </w:rPr>
              <w:t>Tak</w:t>
            </w:r>
          </w:p>
        </w:tc>
        <w:tc>
          <w:tcPr>
            <w:tcW w:w="3213" w:type="dxa"/>
          </w:tcPr>
          <w:p w14:paraId="2A5BB805" w14:textId="77777777" w:rsidR="00125818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</w:tr>
    </w:tbl>
    <w:p w14:paraId="3218A931" w14:textId="77777777" w:rsidR="00125818" w:rsidRDefault="00125818"/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0EE645A7" w14:textId="77777777">
        <w:trPr>
          <w:jc w:val="center"/>
        </w:trPr>
        <w:tc>
          <w:tcPr>
            <w:tcW w:w="9638" w:type="dxa"/>
            <w:shd w:val="clear" w:color="auto" w:fill="FCE4D6"/>
          </w:tcPr>
          <w:p w14:paraId="771F82B5" w14:textId="77777777" w:rsidR="00125818" w:rsidRDefault="00000000">
            <w:r>
              <w:rPr>
                <w:b/>
                <w:color w:val="8A1538"/>
              </w:rPr>
              <w:t xml:space="preserve">Ryzyko: </w:t>
            </w:r>
            <w:r>
              <w:t>Jeśli Dev AI nie jest pewien klasy, powinien zaproponować wyższą klasę i poprosić o potwierdzenie człowieka z IT.</w:t>
            </w:r>
          </w:p>
        </w:tc>
      </w:tr>
    </w:tbl>
    <w:p w14:paraId="330AE0B9" w14:textId="77777777" w:rsidR="00125818" w:rsidRDefault="00125818"/>
    <w:p w14:paraId="435BF6DE" w14:textId="77777777" w:rsidR="00125818" w:rsidRDefault="00000000">
      <w:pPr>
        <w:pStyle w:val="Nagwek1"/>
      </w:pPr>
      <w:bookmarkStart w:id="16" w:name="_Toc231365633"/>
      <w:r>
        <w:t>5. Narzędzia organizacyjne</w:t>
      </w:r>
      <w:bookmarkEnd w:id="16"/>
    </w:p>
    <w:tbl>
      <w:tblPr>
        <w:tblStyle w:val="Tabela-Siatka"/>
        <w:tblW w:w="0" w:type="auto"/>
        <w:jc w:val="center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25818" w14:paraId="07F2552E" w14:textId="77777777">
        <w:trPr>
          <w:tblHeader/>
          <w:jc w:val="center"/>
        </w:trPr>
        <w:tc>
          <w:tcPr>
            <w:tcW w:w="4819" w:type="dxa"/>
            <w:shd w:val="clear" w:color="auto" w:fill="0B1F3A"/>
            <w:vAlign w:val="center"/>
          </w:tcPr>
          <w:p w14:paraId="3A1A7E70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Narzędzie</w:t>
            </w:r>
          </w:p>
        </w:tc>
        <w:tc>
          <w:tcPr>
            <w:tcW w:w="4819" w:type="dxa"/>
            <w:shd w:val="clear" w:color="auto" w:fill="0B1F3A"/>
            <w:vAlign w:val="center"/>
          </w:tcPr>
          <w:p w14:paraId="257155B9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Rola w procesie</w:t>
            </w:r>
          </w:p>
        </w:tc>
      </w:tr>
      <w:tr w:rsidR="00125818" w14:paraId="4FA5CC5E" w14:textId="77777777">
        <w:trPr>
          <w:jc w:val="center"/>
        </w:trPr>
        <w:tc>
          <w:tcPr>
            <w:tcW w:w="4819" w:type="dxa"/>
          </w:tcPr>
          <w:p w14:paraId="76BA774F" w14:textId="77777777" w:rsidR="00125818" w:rsidRDefault="00000000">
            <w:pPr>
              <w:spacing w:after="0"/>
            </w:pPr>
            <w:r>
              <w:rPr>
                <w:sz w:val="18"/>
              </w:rPr>
              <w:t>Jira</w:t>
            </w:r>
          </w:p>
        </w:tc>
        <w:tc>
          <w:tcPr>
            <w:tcW w:w="4819" w:type="dxa"/>
          </w:tcPr>
          <w:p w14:paraId="6A801B57" w14:textId="77777777" w:rsidR="00125818" w:rsidRDefault="00000000">
            <w:pPr>
              <w:spacing w:after="0"/>
            </w:pPr>
            <w:r>
              <w:rPr>
                <w:sz w:val="18"/>
              </w:rPr>
              <w:t>Obsługa zadań, statusów, priorytetów i akceptacji dla tematów wymagających formalnej ścieżki.</w:t>
            </w:r>
          </w:p>
        </w:tc>
      </w:tr>
      <w:tr w:rsidR="00125818" w14:paraId="38ED2DFC" w14:textId="77777777">
        <w:trPr>
          <w:jc w:val="center"/>
        </w:trPr>
        <w:tc>
          <w:tcPr>
            <w:tcW w:w="4819" w:type="dxa"/>
          </w:tcPr>
          <w:p w14:paraId="269E2457" w14:textId="77777777" w:rsidR="00125818" w:rsidRDefault="00000000">
            <w:pPr>
              <w:spacing w:after="0"/>
            </w:pPr>
            <w:r>
              <w:rPr>
                <w:sz w:val="18"/>
              </w:rPr>
              <w:t>GitLab</w:t>
            </w:r>
          </w:p>
        </w:tc>
        <w:tc>
          <w:tcPr>
            <w:tcW w:w="4819" w:type="dxa"/>
          </w:tcPr>
          <w:p w14:paraId="1BE4F08E" w14:textId="77777777" w:rsidR="00125818" w:rsidRDefault="00000000">
            <w:pPr>
              <w:spacing w:after="0"/>
            </w:pPr>
            <w:r>
              <w:rPr>
                <w:sz w:val="18"/>
              </w:rPr>
              <w:t>Repozytoria kodu, branche, merge requesty i historia zmian.</w:t>
            </w:r>
          </w:p>
        </w:tc>
      </w:tr>
      <w:tr w:rsidR="00125818" w14:paraId="7B43CAD1" w14:textId="77777777">
        <w:trPr>
          <w:jc w:val="center"/>
        </w:trPr>
        <w:tc>
          <w:tcPr>
            <w:tcW w:w="4819" w:type="dxa"/>
          </w:tcPr>
          <w:p w14:paraId="7E09F170" w14:textId="77777777" w:rsidR="00125818" w:rsidRDefault="00000000">
            <w:pPr>
              <w:spacing w:after="0"/>
            </w:pPr>
            <w:r>
              <w:rPr>
                <w:sz w:val="18"/>
              </w:rPr>
              <w:t>CI/CD</w:t>
            </w:r>
          </w:p>
        </w:tc>
        <w:tc>
          <w:tcPr>
            <w:tcW w:w="4819" w:type="dxa"/>
          </w:tcPr>
          <w:p w14:paraId="5E804E2C" w14:textId="77777777" w:rsidR="00125818" w:rsidRDefault="00000000">
            <w:pPr>
              <w:spacing w:after="0"/>
            </w:pPr>
            <w:r>
              <w:rPr>
                <w:sz w:val="18"/>
              </w:rPr>
              <w:t>Mechanizmy budowania, testowania i kontroli jakości tam, gdzie obowiązują.</w:t>
            </w:r>
          </w:p>
        </w:tc>
      </w:tr>
      <w:tr w:rsidR="00125818" w14:paraId="4D7842A6" w14:textId="77777777">
        <w:trPr>
          <w:jc w:val="center"/>
        </w:trPr>
        <w:tc>
          <w:tcPr>
            <w:tcW w:w="4819" w:type="dxa"/>
          </w:tcPr>
          <w:p w14:paraId="72C8B626" w14:textId="77777777" w:rsidR="00125818" w:rsidRDefault="00000000">
            <w:pPr>
              <w:spacing w:after="0"/>
            </w:pPr>
            <w:r>
              <w:rPr>
                <w:sz w:val="18"/>
              </w:rPr>
              <w:t>Coolify</w:t>
            </w:r>
          </w:p>
        </w:tc>
        <w:tc>
          <w:tcPr>
            <w:tcW w:w="4819" w:type="dxa"/>
          </w:tcPr>
          <w:p w14:paraId="1900C452" w14:textId="77777777" w:rsidR="00125818" w:rsidRDefault="00000000">
            <w:pPr>
              <w:spacing w:after="0"/>
            </w:pPr>
            <w:r>
              <w:rPr>
                <w:sz w:val="18"/>
              </w:rPr>
              <w:t>Środowisko, na którym mogą być uruchamiane i utrzymywane aplikacje.</w:t>
            </w:r>
          </w:p>
        </w:tc>
      </w:tr>
      <w:tr w:rsidR="00125818" w14:paraId="083800F9" w14:textId="77777777">
        <w:trPr>
          <w:jc w:val="center"/>
        </w:trPr>
        <w:tc>
          <w:tcPr>
            <w:tcW w:w="4819" w:type="dxa"/>
          </w:tcPr>
          <w:p w14:paraId="19A1B160" w14:textId="77777777" w:rsidR="00125818" w:rsidRDefault="00000000">
            <w:pPr>
              <w:spacing w:after="0"/>
            </w:pPr>
            <w:r>
              <w:rPr>
                <w:sz w:val="18"/>
              </w:rPr>
              <w:t>Confluence</w:t>
            </w:r>
          </w:p>
        </w:tc>
        <w:tc>
          <w:tcPr>
            <w:tcW w:w="4819" w:type="dxa"/>
          </w:tcPr>
          <w:p w14:paraId="6B1E65E5" w14:textId="77777777" w:rsidR="00125818" w:rsidRDefault="00000000">
            <w:pPr>
              <w:spacing w:after="0"/>
            </w:pPr>
            <w:r>
              <w:rPr>
                <w:sz w:val="18"/>
              </w:rPr>
              <w:t>Baza wiedzy, dokumentacja procesów i instrukcje użycia.</w:t>
            </w:r>
          </w:p>
        </w:tc>
      </w:tr>
    </w:tbl>
    <w:p w14:paraId="678A10D1" w14:textId="77777777" w:rsidR="00125818" w:rsidRDefault="00125818"/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37B93BB9" w14:textId="77777777">
        <w:trPr>
          <w:jc w:val="center"/>
        </w:trPr>
        <w:tc>
          <w:tcPr>
            <w:tcW w:w="9638" w:type="dxa"/>
            <w:shd w:val="clear" w:color="auto" w:fill="FFF2CC"/>
          </w:tcPr>
          <w:p w14:paraId="36B42341" w14:textId="77777777" w:rsidR="00125818" w:rsidRDefault="00000000">
            <w:r>
              <w:rPr>
                <w:b/>
                <w:color w:val="0B1F3A"/>
              </w:rPr>
              <w:t xml:space="preserve">Uwaga: </w:t>
            </w:r>
            <w:r>
              <w:t>Coolify nie jest procesem samym w sobie. Jest środowiskiem uruchomieniowym. Jeśli rozwiązanie ma być aplikacją działającą na Coolify, Dev AI powinien od początku budować ją z myślą o tym środowisku.</w:t>
            </w:r>
          </w:p>
        </w:tc>
      </w:tr>
    </w:tbl>
    <w:p w14:paraId="5834EA25" w14:textId="77777777" w:rsidR="00125818" w:rsidRDefault="00125818"/>
    <w:p w14:paraId="0107614A" w14:textId="77777777" w:rsidR="00125818" w:rsidRDefault="00000000">
      <w:pPr>
        <w:pStyle w:val="Listapunktowana"/>
      </w:pPr>
      <w:r>
        <w:t>konfiguracja i zmienne środowiskowe,</w:t>
      </w:r>
    </w:p>
    <w:p w14:paraId="132C112D" w14:textId="77777777" w:rsidR="00125818" w:rsidRDefault="00000000">
      <w:pPr>
        <w:pStyle w:val="Listapunktowana"/>
      </w:pPr>
      <w:r>
        <w:t>sposób startu aplikacji,</w:t>
      </w:r>
    </w:p>
    <w:p w14:paraId="1C9BB528" w14:textId="77777777" w:rsidR="00125818" w:rsidRDefault="00000000">
      <w:pPr>
        <w:pStyle w:val="Listapunktowana"/>
      </w:pPr>
      <w:r>
        <w:t>zależności,</w:t>
      </w:r>
    </w:p>
    <w:p w14:paraId="1C817B4A" w14:textId="77777777" w:rsidR="00125818" w:rsidRDefault="00000000">
      <w:pPr>
        <w:pStyle w:val="Listapunktowana"/>
      </w:pPr>
      <w:r>
        <w:t>healthcheck,</w:t>
      </w:r>
    </w:p>
    <w:p w14:paraId="2E63871C" w14:textId="77777777" w:rsidR="00125818" w:rsidRDefault="00000000">
      <w:pPr>
        <w:pStyle w:val="Listapunktowana"/>
      </w:pPr>
      <w:r>
        <w:t>logowanie,</w:t>
      </w:r>
    </w:p>
    <w:p w14:paraId="3B43085D" w14:textId="77777777" w:rsidR="00125818" w:rsidRDefault="00000000">
      <w:pPr>
        <w:pStyle w:val="Listapunktowana"/>
      </w:pPr>
      <w:r>
        <w:t>wolumeny,</w:t>
      </w:r>
    </w:p>
    <w:p w14:paraId="15A4A90C" w14:textId="77777777" w:rsidR="00125818" w:rsidRDefault="00000000">
      <w:pPr>
        <w:pStyle w:val="Listapunktowana"/>
      </w:pPr>
      <w:r>
        <w:lastRenderedPageBreak/>
        <w:t>instrukcja wdrożenia.</w:t>
      </w:r>
    </w:p>
    <w:p w14:paraId="68F5F7A4" w14:textId="77777777" w:rsidR="00125818" w:rsidRDefault="00000000">
      <w:pPr>
        <w:pStyle w:val="Nagwek1"/>
      </w:pPr>
      <w:bookmarkStart w:id="17" w:name="_Toc231365634"/>
      <w:r>
        <w:t>6. Scenariusz pierwszej rozmowy Dev AI z opiekunem biznesowym</w:t>
      </w:r>
      <w:bookmarkEnd w:id="17"/>
    </w:p>
    <w:p w14:paraId="3F2A36F4" w14:textId="77777777" w:rsidR="00125818" w:rsidRDefault="00000000">
      <w:r>
        <w:t>Celem rozmowy nie jest od razu napisanie kodu. Celem jest zrozumienie problemu, określenie wartości, dobranie klasy tematu A/B/C i wybranie najprostszej bezpiecznej ścieżki realizacji.</w:t>
      </w:r>
    </w:p>
    <w:p w14:paraId="518B0974" w14:textId="77777777" w:rsidR="00125818" w:rsidRDefault="00000000">
      <w:pPr>
        <w:pStyle w:val="Nagwek2"/>
      </w:pPr>
      <w:bookmarkStart w:id="18" w:name="_Toc231365635"/>
      <w:r>
        <w:t>6.0. Przygotowanie Dev AI przed rozmową</w:t>
      </w:r>
      <w:bookmarkEnd w:id="18"/>
    </w:p>
    <w:p w14:paraId="5DF686AC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jakie są klasy tematów A/B/C.</w:t>
      </w:r>
    </w:p>
    <w:p w14:paraId="55996507" w14:textId="77777777" w:rsidR="00125818" w:rsidRDefault="00000000">
      <w:pPr>
        <w:ind w:left="198"/>
      </w:pPr>
      <w:r>
        <w:rPr>
          <w:b/>
        </w:rPr>
        <w:t xml:space="preserve">[ ] </w:t>
      </w:r>
      <w:r>
        <w:t>Mam dostęp do aktualnych standardów firmowych, niezależnie od tego, czy są w plikach .md, Confluence czy repozytorium.</w:t>
      </w:r>
    </w:p>
    <w:p w14:paraId="78C590A3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jakie ograniczenia, biblioteki i wzorce techniczne powinienem zastosować.</w:t>
      </w:r>
    </w:p>
    <w:p w14:paraId="4E4AA7EA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gdzie dokumentować ustalenia.</w:t>
      </w:r>
    </w:p>
    <w:p w14:paraId="211888A9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kiedy muszę włączyć review IT/security.</w:t>
      </w:r>
    </w:p>
    <w:p w14:paraId="453F8E44" w14:textId="77777777" w:rsidR="00125818" w:rsidRDefault="00000000">
      <w:pPr>
        <w:pStyle w:val="Nagwek2"/>
      </w:pPr>
      <w:bookmarkStart w:id="19" w:name="_Toc231365636"/>
      <w:r>
        <w:t>6.1. Zasady prowadzenia rozmowy</w:t>
      </w:r>
      <w:bookmarkEnd w:id="19"/>
    </w:p>
    <w:p w14:paraId="32419C7F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Mów prostym językiem.</w:t>
      </w:r>
    </w:p>
    <w:p w14:paraId="1A1D8D27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Zadawaj pytania pojedynczo lub małymi grupami.</w:t>
      </w:r>
    </w:p>
    <w:p w14:paraId="7ABCE2E9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Najpierw pytaj o proces, nie o technologię.</w:t>
      </w:r>
    </w:p>
    <w:p w14:paraId="3B5A0B5E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Pomagaj nazwać problem biznesowy.</w:t>
      </w:r>
    </w:p>
    <w:p w14:paraId="0872DF68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Szukaj najprostszej drogi do oszczędności czasu.</w:t>
      </w:r>
    </w:p>
    <w:p w14:paraId="39F14C7C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Nie zakładaj, że potrzebna jest aplikacja.</w:t>
      </w:r>
    </w:p>
    <w:p w14:paraId="790FF142" w14:textId="77777777" w:rsidR="00125818" w:rsidRDefault="00000000">
      <w:pPr>
        <w:ind w:left="312" w:hanging="198"/>
      </w:pPr>
      <w:r>
        <w:rPr>
          <w:b/>
        </w:rPr>
        <w:t xml:space="preserve">7. </w:t>
      </w:r>
      <w:r>
        <w:t>Oznaczaj swoje założenia.</w:t>
      </w:r>
    </w:p>
    <w:p w14:paraId="73A7645D" w14:textId="77777777" w:rsidR="00125818" w:rsidRDefault="00000000">
      <w:pPr>
        <w:ind w:left="312" w:hanging="198"/>
      </w:pPr>
      <w:r>
        <w:rPr>
          <w:b/>
        </w:rPr>
        <w:t xml:space="preserve">8. </w:t>
      </w:r>
      <w:r>
        <w:t>Doprowadź rozmowę do konkretnego wyniku: klasy tematu, MVP, kryteriów akceptacji i kolejnych kroków.</w:t>
      </w:r>
    </w:p>
    <w:p w14:paraId="77C2397F" w14:textId="77777777" w:rsidR="00125818" w:rsidRDefault="00000000">
      <w:pPr>
        <w:pStyle w:val="Nagwek2"/>
      </w:pPr>
      <w:bookmarkStart w:id="20" w:name="_Toc231365637"/>
      <w:r>
        <w:t>6.2. Otwarcie rozmowy</w:t>
      </w:r>
      <w:bookmarkEnd w:id="20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395FACF0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7124A4C3" w14:textId="77777777" w:rsidR="00125818" w:rsidRDefault="00000000">
            <w:pPr>
              <w:pStyle w:val="CodeBlock"/>
              <w:spacing w:after="0"/>
            </w:pPr>
            <w:r>
              <w:t>Pomogę Ci przejść od problemu biznesowego do najprostszego działającego rozwiązania.</w:t>
            </w:r>
          </w:p>
          <w:p w14:paraId="25D1AEC6" w14:textId="77777777" w:rsidR="00125818" w:rsidRDefault="00000000">
            <w:pPr>
              <w:pStyle w:val="CodeBlock"/>
              <w:spacing w:after="0"/>
            </w:pPr>
            <w:r>
              <w:t>Najpierw zrozumiem, jak wygląda obecny proces i gdzie tracicie czas.</w:t>
            </w:r>
          </w:p>
          <w:p w14:paraId="782AA4FD" w14:textId="77777777" w:rsidR="00125818" w:rsidRDefault="00000000">
            <w:pPr>
              <w:pStyle w:val="CodeBlock"/>
              <w:spacing w:after="0"/>
            </w:pPr>
            <w:r>
              <w:t>Potem zaproponuję, czy wystarczy Excel/skrypt, czy potrzebujemy małej aplikacji, czy temat powinien iść pełną ścieżką IT.</w:t>
            </w:r>
          </w:p>
          <w:p w14:paraId="17086D8E" w14:textId="77777777" w:rsidR="00125818" w:rsidRDefault="00000000">
            <w:pPr>
              <w:pStyle w:val="CodeBlock"/>
              <w:spacing w:after="0"/>
            </w:pPr>
            <w:r>
              <w:t>Nie musisz znać technologii - będę tłumaczyć decyzje prostym językiem.</w:t>
            </w:r>
          </w:p>
        </w:tc>
      </w:tr>
    </w:tbl>
    <w:p w14:paraId="267A508D" w14:textId="77777777" w:rsidR="00125818" w:rsidRDefault="00125818"/>
    <w:p w14:paraId="3D70F123" w14:textId="77777777" w:rsidR="00125818" w:rsidRDefault="00000000">
      <w:pPr>
        <w:pStyle w:val="Nagwek2"/>
      </w:pPr>
      <w:bookmarkStart w:id="21" w:name="_Toc231365638"/>
      <w:r>
        <w:t>6.3. Etap 1 - zrozumienie problemu</w:t>
      </w:r>
      <w:bookmarkEnd w:id="21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6B704E66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30DFA33B" w14:textId="77777777" w:rsidR="00125818" w:rsidRDefault="00000000">
            <w:pPr>
              <w:pStyle w:val="CodeBlock"/>
              <w:spacing w:after="0"/>
            </w:pPr>
            <w:r>
              <w:t>1. Co dokładnie robisz dzisiaj ręcznie albo pół-ręcznie?</w:t>
            </w:r>
          </w:p>
          <w:p w14:paraId="0E85EE45" w14:textId="77777777" w:rsidR="00125818" w:rsidRDefault="00000000">
            <w:pPr>
              <w:pStyle w:val="CodeBlock"/>
              <w:spacing w:after="0"/>
            </w:pPr>
            <w:r>
              <w:t>2. Co w tym procesie najbardziej przeszkadza?</w:t>
            </w:r>
          </w:p>
          <w:p w14:paraId="43128CC1" w14:textId="77777777" w:rsidR="00125818" w:rsidRDefault="00000000">
            <w:pPr>
              <w:pStyle w:val="CodeBlock"/>
              <w:spacing w:after="0"/>
            </w:pPr>
            <w:r>
              <w:t>3. Ile czasu zajmuje jedno wykonanie tego procesu?</w:t>
            </w:r>
          </w:p>
          <w:p w14:paraId="39AEB117" w14:textId="77777777" w:rsidR="00125818" w:rsidRDefault="00000000">
            <w:pPr>
              <w:pStyle w:val="CodeBlock"/>
              <w:spacing w:after="0"/>
            </w:pPr>
            <w:r>
              <w:t>4. Jak często to się dzieje?</w:t>
            </w:r>
          </w:p>
          <w:p w14:paraId="7DCC852F" w14:textId="77777777" w:rsidR="00125818" w:rsidRDefault="00000000">
            <w:pPr>
              <w:pStyle w:val="CodeBlock"/>
              <w:spacing w:after="0"/>
            </w:pPr>
            <w:r>
              <w:t>5. Kto jeszcze wykonuje ten proces?</w:t>
            </w:r>
          </w:p>
          <w:p w14:paraId="2A1E675E" w14:textId="77777777" w:rsidR="00125818" w:rsidRDefault="00000000">
            <w:pPr>
              <w:pStyle w:val="CodeBlock"/>
              <w:spacing w:after="0"/>
            </w:pPr>
            <w:r>
              <w:t>6. Co się stanie, jeśli ktoś popełni błąd?</w:t>
            </w:r>
          </w:p>
        </w:tc>
      </w:tr>
    </w:tbl>
    <w:p w14:paraId="4E7C834F" w14:textId="77777777" w:rsidR="00125818" w:rsidRDefault="00125818"/>
    <w:p w14:paraId="19C6490A" w14:textId="77777777" w:rsidR="00125818" w:rsidRDefault="00000000">
      <w:pPr>
        <w:pStyle w:val="Nagwek2"/>
      </w:pPr>
      <w:bookmarkStart w:id="22" w:name="_Toc231365639"/>
      <w:r>
        <w:t>6.4. Etap 2 - wejście, wyjście i reguły procesu</w:t>
      </w:r>
      <w:bookmarkEnd w:id="22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51C78E14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66ECC837" w14:textId="77777777" w:rsidR="00125818" w:rsidRDefault="00000000">
            <w:pPr>
              <w:pStyle w:val="CodeBlock"/>
              <w:spacing w:after="0"/>
            </w:pPr>
            <w:r>
              <w:t>1. Jakie dane są na wejściu? Na przykład plik, mail, formularz, system, raport.</w:t>
            </w:r>
          </w:p>
          <w:p w14:paraId="24C9E00A" w14:textId="77777777" w:rsidR="00125818" w:rsidRDefault="00000000">
            <w:pPr>
              <w:pStyle w:val="CodeBlock"/>
              <w:spacing w:after="0"/>
            </w:pPr>
            <w:r>
              <w:lastRenderedPageBreak/>
              <w:t>2. Skąd te dane pochodzą?</w:t>
            </w:r>
          </w:p>
          <w:p w14:paraId="6FA4B559" w14:textId="77777777" w:rsidR="00125818" w:rsidRDefault="00000000">
            <w:pPr>
              <w:pStyle w:val="CodeBlock"/>
              <w:spacing w:after="0"/>
            </w:pPr>
            <w:r>
              <w:t>3. Jaki ma być wynik końcowy?</w:t>
            </w:r>
          </w:p>
          <w:p w14:paraId="1CCE0FBF" w14:textId="77777777" w:rsidR="00125818" w:rsidRDefault="00000000">
            <w:pPr>
              <w:pStyle w:val="CodeBlock"/>
              <w:spacing w:after="0"/>
            </w:pPr>
            <w:r>
              <w:t>4. Gdzie wynik ma trafić?</w:t>
            </w:r>
          </w:p>
          <w:p w14:paraId="283EC1F8" w14:textId="77777777" w:rsidR="00125818" w:rsidRDefault="00000000">
            <w:pPr>
              <w:pStyle w:val="CodeBlock"/>
              <w:spacing w:after="0"/>
            </w:pPr>
            <w:r>
              <w:t>5. Jakie reguły trzeba zastosować po drodze?</w:t>
            </w:r>
          </w:p>
          <w:p w14:paraId="0AA407AF" w14:textId="77777777" w:rsidR="00125818" w:rsidRDefault="00000000">
            <w:pPr>
              <w:pStyle w:val="CodeBlock"/>
              <w:spacing w:after="0"/>
            </w:pPr>
            <w:r>
              <w:t>6. Jakie są wyjątki albo nietypowe przypadki?</w:t>
            </w:r>
          </w:p>
        </w:tc>
      </w:tr>
    </w:tbl>
    <w:p w14:paraId="6FA2765F" w14:textId="77777777" w:rsidR="00125818" w:rsidRDefault="00125818"/>
    <w:p w14:paraId="46A403F0" w14:textId="77777777" w:rsidR="00125818" w:rsidRDefault="00000000">
      <w:pPr>
        <w:pStyle w:val="Nagwek2"/>
      </w:pPr>
      <w:bookmarkStart w:id="23" w:name="_Toc231365640"/>
      <w:r>
        <w:t>6.5. Etap 3 - bezpieczeństwo, dane i skala</w:t>
      </w:r>
      <w:bookmarkEnd w:id="23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7D435A44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1D37D78B" w14:textId="77777777" w:rsidR="00125818" w:rsidRDefault="00000000">
            <w:pPr>
              <w:pStyle w:val="CodeBlock"/>
              <w:spacing w:after="0"/>
            </w:pPr>
            <w:r>
              <w:t>1. Czy w danych pojawiają się dane osobowe, np. imię, nazwisko, telefon, e-mail, PESEL, adres?</w:t>
            </w:r>
          </w:p>
          <w:p w14:paraId="0254C2AC" w14:textId="77777777" w:rsidR="00125818" w:rsidRDefault="00000000">
            <w:pPr>
              <w:pStyle w:val="CodeBlock"/>
              <w:spacing w:after="0"/>
            </w:pPr>
            <w:r>
              <w:t>2. Czy w danych pojawiają się dane wrażliwe, finansowe, medyczne, kadrowe, prawne albo poufne?</w:t>
            </w:r>
          </w:p>
          <w:p w14:paraId="08BCE56D" w14:textId="77777777" w:rsidR="00125818" w:rsidRDefault="00000000">
            <w:pPr>
              <w:pStyle w:val="CodeBlock"/>
              <w:spacing w:after="0"/>
            </w:pPr>
            <w:r>
              <w:t>3. Czy rozwiązanie ma mieć logowanie?</w:t>
            </w:r>
          </w:p>
          <w:p w14:paraId="51BA4F21" w14:textId="77777777" w:rsidR="00125818" w:rsidRDefault="00000000">
            <w:pPr>
              <w:pStyle w:val="CodeBlock"/>
              <w:spacing w:after="0"/>
            </w:pPr>
            <w:r>
              <w:t>4. Czy rozwiązanie ma działać tylko na Twoim komputerze, czy dla kilku osób?</w:t>
            </w:r>
          </w:p>
          <w:p w14:paraId="737A8F39" w14:textId="77777777" w:rsidR="00125818" w:rsidRDefault="00000000">
            <w:pPr>
              <w:pStyle w:val="CodeBlock"/>
              <w:spacing w:after="0"/>
            </w:pPr>
            <w:r>
              <w:t>5. Czy rozwiązanie ma działać stale na serwerze?</w:t>
            </w:r>
          </w:p>
          <w:p w14:paraId="3FD5845A" w14:textId="77777777" w:rsidR="00125818" w:rsidRDefault="00000000">
            <w:pPr>
              <w:pStyle w:val="CodeBlock"/>
              <w:spacing w:after="0"/>
            </w:pPr>
            <w:r>
              <w:t>6. Czy wynik będzie udostępniany innym osobom lub działom?</w:t>
            </w:r>
          </w:p>
        </w:tc>
      </w:tr>
    </w:tbl>
    <w:p w14:paraId="1BEAE049" w14:textId="77777777" w:rsidR="00125818" w:rsidRDefault="00125818"/>
    <w:p w14:paraId="1CAB147B" w14:textId="77777777" w:rsidR="00125818" w:rsidRDefault="00000000">
      <w:pPr>
        <w:pStyle w:val="Nagwek2"/>
      </w:pPr>
      <w:bookmarkStart w:id="24" w:name="_Toc231365641"/>
      <w:r>
        <w:t>6.6. Etap 4 - sprawdzenie, czy potrzebna jest aplikacja</w:t>
      </w:r>
      <w:bookmarkEnd w:id="24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35E9FB4C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6A3D82DB" w14:textId="77777777" w:rsidR="00125818" w:rsidRDefault="00000000">
            <w:pPr>
              <w:pStyle w:val="CodeBlock"/>
              <w:spacing w:after="0"/>
            </w:pPr>
            <w:r>
              <w:t>1. Czy problem da się rozwiązać zmianą sposobu pracy, bez narzędzia?</w:t>
            </w:r>
          </w:p>
          <w:p w14:paraId="54D1F309" w14:textId="77777777" w:rsidR="00125818" w:rsidRDefault="00000000">
            <w:pPr>
              <w:pStyle w:val="CodeBlock"/>
              <w:spacing w:after="0"/>
            </w:pPr>
            <w:r>
              <w:t>2. Czy wystarczy poprawić obecny Excel albo szablon?</w:t>
            </w:r>
          </w:p>
          <w:p w14:paraId="15657431" w14:textId="77777777" w:rsidR="00125818" w:rsidRDefault="00000000">
            <w:pPr>
              <w:pStyle w:val="CodeBlock"/>
              <w:spacing w:after="0"/>
            </w:pPr>
            <w:r>
              <w:t>3. Czy wystarczy prosty skrypt uruchamiany lokalnie?</w:t>
            </w:r>
          </w:p>
          <w:p w14:paraId="7027400F" w14:textId="77777777" w:rsidR="00125818" w:rsidRDefault="00000000">
            <w:pPr>
              <w:pStyle w:val="CodeBlock"/>
              <w:spacing w:after="0"/>
            </w:pPr>
            <w:r>
              <w:t>4. Czy potrzebny jest interfejs dla użytkownika?</w:t>
            </w:r>
          </w:p>
          <w:p w14:paraId="2CD16B7F" w14:textId="77777777" w:rsidR="00125818" w:rsidRDefault="00000000">
            <w:pPr>
              <w:pStyle w:val="CodeBlock"/>
              <w:spacing w:after="0"/>
            </w:pPr>
            <w:r>
              <w:t>5. Czy rozwiązanie musi działać dla kilku osób naraz?</w:t>
            </w:r>
          </w:p>
          <w:p w14:paraId="7915BE46" w14:textId="77777777" w:rsidR="00125818" w:rsidRDefault="00000000">
            <w:pPr>
              <w:pStyle w:val="CodeBlock"/>
              <w:spacing w:after="0"/>
            </w:pPr>
            <w:r>
              <w:t>6. Czy rozwiązanie musi być dostępne przez przeglądarkę?</w:t>
            </w:r>
          </w:p>
          <w:p w14:paraId="52318D26" w14:textId="77777777" w:rsidR="00125818" w:rsidRDefault="00000000">
            <w:pPr>
              <w:pStyle w:val="CodeBlock"/>
              <w:spacing w:after="0"/>
            </w:pPr>
            <w:r>
              <w:t>7. Czy rozwiązanie ma być potencjalnie rozwijane dalej?</w:t>
            </w:r>
          </w:p>
          <w:p w14:paraId="5200BF40" w14:textId="77777777" w:rsidR="00125818" w:rsidRDefault="00000000">
            <w:pPr>
              <w:pStyle w:val="CodeBlock"/>
              <w:spacing w:after="0"/>
            </w:pPr>
            <w:r>
              <w:t>8. Który element warto zbudować jako reużywalny klocek na przyszłość?</w:t>
            </w:r>
          </w:p>
          <w:p w14:paraId="01B5C8EE" w14:textId="77777777" w:rsidR="00125818" w:rsidRDefault="00000000">
            <w:pPr>
              <w:pStyle w:val="CodeBlock"/>
              <w:spacing w:after="0"/>
            </w:pPr>
            <w:r>
              <w:t>9. Czy rozwiązanie ma być aplikacją uruchamianą na Coolify?</w:t>
            </w:r>
          </w:p>
        </w:tc>
      </w:tr>
    </w:tbl>
    <w:p w14:paraId="6C5A6C39" w14:textId="77777777" w:rsidR="00125818" w:rsidRDefault="00125818"/>
    <w:tbl>
      <w:tblPr>
        <w:tblStyle w:val="Tabela-Siatka"/>
        <w:tblW w:w="0" w:type="auto"/>
        <w:jc w:val="center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25818" w14:paraId="1405FD6A" w14:textId="77777777">
        <w:trPr>
          <w:tblHeader/>
          <w:jc w:val="center"/>
        </w:trPr>
        <w:tc>
          <w:tcPr>
            <w:tcW w:w="4819" w:type="dxa"/>
            <w:shd w:val="clear" w:color="auto" w:fill="0B1F3A"/>
            <w:vAlign w:val="center"/>
          </w:tcPr>
          <w:p w14:paraId="63F6C0D7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Sytuacja</w:t>
            </w:r>
          </w:p>
        </w:tc>
        <w:tc>
          <w:tcPr>
            <w:tcW w:w="4819" w:type="dxa"/>
            <w:shd w:val="clear" w:color="auto" w:fill="0B1F3A"/>
            <w:vAlign w:val="center"/>
          </w:tcPr>
          <w:p w14:paraId="0C50D4F2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Rekomendowana ścieżka</w:t>
            </w:r>
          </w:p>
        </w:tc>
      </w:tr>
      <w:tr w:rsidR="00125818" w14:paraId="2329BA08" w14:textId="77777777">
        <w:trPr>
          <w:jc w:val="center"/>
        </w:trPr>
        <w:tc>
          <w:tcPr>
            <w:tcW w:w="4819" w:type="dxa"/>
          </w:tcPr>
          <w:p w14:paraId="44D79982" w14:textId="77777777" w:rsidR="00125818" w:rsidRDefault="00000000">
            <w:pPr>
              <w:spacing w:after="0"/>
            </w:pPr>
            <w:r>
              <w:rPr>
                <w:sz w:val="18"/>
              </w:rPr>
              <w:t>Problem wynika z niejasnego procesu, a nie braku narzędzia</w:t>
            </w:r>
          </w:p>
        </w:tc>
        <w:tc>
          <w:tcPr>
            <w:tcW w:w="4819" w:type="dxa"/>
          </w:tcPr>
          <w:p w14:paraId="1E28ED71" w14:textId="77777777" w:rsidR="00125818" w:rsidRDefault="00000000">
            <w:pPr>
              <w:spacing w:after="0"/>
            </w:pPr>
            <w:r>
              <w:rPr>
                <w:sz w:val="18"/>
              </w:rPr>
              <w:t>Najpierw zmiana procesu</w:t>
            </w:r>
          </w:p>
        </w:tc>
      </w:tr>
      <w:tr w:rsidR="00125818" w14:paraId="42CE192F" w14:textId="77777777">
        <w:trPr>
          <w:jc w:val="center"/>
        </w:trPr>
        <w:tc>
          <w:tcPr>
            <w:tcW w:w="4819" w:type="dxa"/>
          </w:tcPr>
          <w:p w14:paraId="12D27E4E" w14:textId="77777777" w:rsidR="00125818" w:rsidRDefault="00000000">
            <w:pPr>
              <w:spacing w:after="0"/>
            </w:pPr>
            <w:r>
              <w:rPr>
                <w:sz w:val="18"/>
              </w:rPr>
              <w:t>Jedna osoba, jeden komputer, pliki Excel/CSV</w:t>
            </w:r>
          </w:p>
        </w:tc>
        <w:tc>
          <w:tcPr>
            <w:tcW w:w="4819" w:type="dxa"/>
          </w:tcPr>
          <w:p w14:paraId="30442F0F" w14:textId="77777777" w:rsidR="00125818" w:rsidRDefault="00000000">
            <w:pPr>
              <w:spacing w:after="0"/>
            </w:pPr>
            <w:r>
              <w:rPr>
                <w:sz w:val="18"/>
              </w:rPr>
              <w:t>Klasa A: Excel, Power Query albo lokalny skrypt</w:t>
            </w:r>
          </w:p>
        </w:tc>
      </w:tr>
      <w:tr w:rsidR="00125818" w14:paraId="66C8057D" w14:textId="77777777">
        <w:trPr>
          <w:jc w:val="center"/>
        </w:trPr>
        <w:tc>
          <w:tcPr>
            <w:tcW w:w="4819" w:type="dxa"/>
          </w:tcPr>
          <w:p w14:paraId="77A8E588" w14:textId="77777777" w:rsidR="00125818" w:rsidRDefault="00000000">
            <w:pPr>
              <w:spacing w:after="0"/>
            </w:pPr>
            <w:r>
              <w:rPr>
                <w:sz w:val="18"/>
              </w:rPr>
              <w:t>Jedna osoba, ale rozwiązanie może być później użyte szerzej</w:t>
            </w:r>
          </w:p>
        </w:tc>
        <w:tc>
          <w:tcPr>
            <w:tcW w:w="4819" w:type="dxa"/>
          </w:tcPr>
          <w:p w14:paraId="257A7ADC" w14:textId="77777777" w:rsidR="00125818" w:rsidRDefault="00000000">
            <w:pPr>
              <w:spacing w:after="0"/>
            </w:pPr>
            <w:r>
              <w:rPr>
                <w:sz w:val="18"/>
              </w:rPr>
              <w:t>Klasa A z reużywalną strukturą kodu i instrukcją rozwoju</w:t>
            </w:r>
          </w:p>
        </w:tc>
      </w:tr>
      <w:tr w:rsidR="00125818" w14:paraId="1D50B47E" w14:textId="77777777">
        <w:trPr>
          <w:jc w:val="center"/>
        </w:trPr>
        <w:tc>
          <w:tcPr>
            <w:tcW w:w="4819" w:type="dxa"/>
          </w:tcPr>
          <w:p w14:paraId="228775C3" w14:textId="77777777" w:rsidR="00125818" w:rsidRDefault="00000000">
            <w:pPr>
              <w:spacing w:after="0"/>
            </w:pPr>
            <w:r>
              <w:rPr>
                <w:sz w:val="18"/>
              </w:rPr>
              <w:t>Kilka osób w dziale, potrzeba dostępu przez przeglądarkę</w:t>
            </w:r>
          </w:p>
        </w:tc>
        <w:tc>
          <w:tcPr>
            <w:tcW w:w="4819" w:type="dxa"/>
          </w:tcPr>
          <w:p w14:paraId="41BD7C27" w14:textId="77777777" w:rsidR="00125818" w:rsidRDefault="00000000">
            <w:pPr>
              <w:spacing w:after="0"/>
            </w:pPr>
            <w:r>
              <w:rPr>
                <w:sz w:val="18"/>
              </w:rPr>
              <w:t>Klasa B: mała aplikacja działowa</w:t>
            </w:r>
          </w:p>
        </w:tc>
      </w:tr>
      <w:tr w:rsidR="00125818" w14:paraId="0DFCB7E4" w14:textId="77777777">
        <w:trPr>
          <w:jc w:val="center"/>
        </w:trPr>
        <w:tc>
          <w:tcPr>
            <w:tcW w:w="4819" w:type="dxa"/>
          </w:tcPr>
          <w:p w14:paraId="3C2914D3" w14:textId="77777777" w:rsidR="00125818" w:rsidRDefault="00000000">
            <w:pPr>
              <w:spacing w:after="0"/>
            </w:pPr>
            <w:r>
              <w:rPr>
                <w:sz w:val="18"/>
              </w:rPr>
              <w:t>Aplikacja ma działać na serwerze</w:t>
            </w:r>
          </w:p>
        </w:tc>
        <w:tc>
          <w:tcPr>
            <w:tcW w:w="4819" w:type="dxa"/>
          </w:tcPr>
          <w:p w14:paraId="0F10AE55" w14:textId="77777777" w:rsidR="00125818" w:rsidRDefault="00000000">
            <w:pPr>
              <w:spacing w:after="0"/>
            </w:pPr>
            <w:r>
              <w:rPr>
                <w:sz w:val="18"/>
              </w:rPr>
              <w:t>Klasa B lub C, przygotowana pod środowisko uruchomieniowe, np. Coolify</w:t>
            </w:r>
          </w:p>
        </w:tc>
      </w:tr>
      <w:tr w:rsidR="00125818" w14:paraId="62D5E2D3" w14:textId="77777777">
        <w:trPr>
          <w:jc w:val="center"/>
        </w:trPr>
        <w:tc>
          <w:tcPr>
            <w:tcW w:w="4819" w:type="dxa"/>
          </w:tcPr>
          <w:p w14:paraId="33276478" w14:textId="77777777" w:rsidR="00125818" w:rsidRDefault="00000000">
            <w:pPr>
              <w:spacing w:after="0"/>
            </w:pPr>
            <w:r>
              <w:rPr>
                <w:sz w:val="18"/>
              </w:rPr>
              <w:t>Dane osobowe, wrażliwe, logowanie, uprawnienia, większa skala</w:t>
            </w:r>
          </w:p>
        </w:tc>
        <w:tc>
          <w:tcPr>
            <w:tcW w:w="4819" w:type="dxa"/>
          </w:tcPr>
          <w:p w14:paraId="094623BE" w14:textId="77777777" w:rsidR="00125818" w:rsidRDefault="00000000">
            <w:pPr>
              <w:spacing w:after="0"/>
            </w:pPr>
            <w:r>
              <w:rPr>
                <w:sz w:val="18"/>
              </w:rPr>
              <w:t>Klasa C: rozwiązanie z review IT i security</w:t>
            </w:r>
          </w:p>
        </w:tc>
      </w:tr>
    </w:tbl>
    <w:p w14:paraId="426B9856" w14:textId="77777777" w:rsidR="00125818" w:rsidRDefault="00125818"/>
    <w:p w14:paraId="34BFF35C" w14:textId="77777777" w:rsidR="00125818" w:rsidRDefault="00000000">
      <w:pPr>
        <w:pStyle w:val="Nagwek2"/>
      </w:pPr>
      <w:bookmarkStart w:id="25" w:name="_Toc231365642"/>
      <w:r>
        <w:t>6.7. Etap 5 - definicja MVP</w:t>
      </w:r>
      <w:bookmarkEnd w:id="25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38916933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42E7DB46" w14:textId="77777777" w:rsidR="00125818" w:rsidRDefault="00000000">
            <w:pPr>
              <w:pStyle w:val="CodeBlock"/>
              <w:spacing w:after="0"/>
            </w:pPr>
            <w:r>
              <w:t>Pierwsza wersja rozwiązania zrobi:</w:t>
            </w:r>
          </w:p>
          <w:p w14:paraId="53D3F7E0" w14:textId="77777777" w:rsidR="00125818" w:rsidRDefault="00000000">
            <w:pPr>
              <w:pStyle w:val="CodeBlock"/>
              <w:spacing w:after="0"/>
            </w:pPr>
            <w:r>
              <w:t>1. [najważniejsza funkcja]</w:t>
            </w:r>
          </w:p>
          <w:p w14:paraId="05D9385A" w14:textId="77777777" w:rsidR="00125818" w:rsidRDefault="00000000">
            <w:pPr>
              <w:pStyle w:val="CodeBlock"/>
              <w:spacing w:after="0"/>
            </w:pPr>
            <w:r>
              <w:t>2. [najważniejsza funkcja]</w:t>
            </w:r>
          </w:p>
          <w:p w14:paraId="79537E5A" w14:textId="77777777" w:rsidR="00125818" w:rsidRDefault="00000000">
            <w:pPr>
              <w:pStyle w:val="CodeBlock"/>
              <w:spacing w:after="0"/>
            </w:pPr>
            <w:r>
              <w:t>3. [najważniejsza funkcja]</w:t>
            </w:r>
          </w:p>
          <w:p w14:paraId="1323429A" w14:textId="77777777" w:rsidR="00125818" w:rsidRDefault="00125818">
            <w:pPr>
              <w:pStyle w:val="CodeBlock"/>
              <w:spacing w:after="0"/>
            </w:pPr>
          </w:p>
          <w:p w14:paraId="4ABEC3D2" w14:textId="77777777" w:rsidR="00125818" w:rsidRDefault="00000000">
            <w:pPr>
              <w:pStyle w:val="CodeBlock"/>
              <w:spacing w:after="0"/>
            </w:pPr>
            <w:r>
              <w:t>Pierwsza wersja nie będzie jeszcze robić:</w:t>
            </w:r>
          </w:p>
          <w:p w14:paraId="136B19C5" w14:textId="77777777" w:rsidR="00125818" w:rsidRDefault="00000000">
            <w:pPr>
              <w:pStyle w:val="CodeBlock"/>
              <w:spacing w:after="0"/>
            </w:pPr>
            <w:r>
              <w:t>1. [poza zakresem]</w:t>
            </w:r>
          </w:p>
          <w:p w14:paraId="0EC8632D" w14:textId="77777777" w:rsidR="00125818" w:rsidRDefault="00000000">
            <w:pPr>
              <w:pStyle w:val="CodeBlock"/>
              <w:spacing w:after="0"/>
            </w:pPr>
            <w:r>
              <w:t>2. [poza zakresem]</w:t>
            </w:r>
          </w:p>
        </w:tc>
      </w:tr>
    </w:tbl>
    <w:p w14:paraId="3D7D97AE" w14:textId="77777777" w:rsidR="00125818" w:rsidRDefault="00125818"/>
    <w:p w14:paraId="1630B2FF" w14:textId="77777777" w:rsidR="00125818" w:rsidRDefault="00000000">
      <w:pPr>
        <w:pStyle w:val="Nagwek2"/>
      </w:pPr>
      <w:bookmarkStart w:id="26" w:name="_Toc231365643"/>
      <w:r>
        <w:t>6.8. Etap 6 - kryteria akceptacji</w:t>
      </w:r>
      <w:bookmarkEnd w:id="26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70F7CA14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654FB0BC" w14:textId="77777777" w:rsidR="00125818" w:rsidRDefault="00000000">
            <w:pPr>
              <w:pStyle w:val="CodeBlock"/>
              <w:spacing w:after="0"/>
            </w:pPr>
            <w:r>
              <w:t>Uznajemy, że rozwiązanie działa, jeśli:</w:t>
            </w:r>
          </w:p>
          <w:p w14:paraId="3D3BFCCE" w14:textId="77777777" w:rsidR="00125818" w:rsidRDefault="00000000">
            <w:pPr>
              <w:pStyle w:val="CodeBlock"/>
              <w:spacing w:after="0"/>
            </w:pPr>
            <w:r>
              <w:t>1. Użytkownik może [czynność].</w:t>
            </w:r>
          </w:p>
          <w:p w14:paraId="415E42E0" w14:textId="77777777" w:rsidR="00125818" w:rsidRDefault="00000000">
            <w:pPr>
              <w:pStyle w:val="CodeBlock"/>
              <w:spacing w:after="0"/>
            </w:pPr>
            <w:r>
              <w:t>2. System/narzędzie poprawnie [zachowanie].</w:t>
            </w:r>
          </w:p>
          <w:p w14:paraId="5838759F" w14:textId="77777777" w:rsidR="00125818" w:rsidRDefault="00000000">
            <w:pPr>
              <w:pStyle w:val="CodeBlock"/>
              <w:spacing w:after="0"/>
            </w:pPr>
            <w:r>
              <w:t>3. Wynik zawiera [dane / efekt].</w:t>
            </w:r>
          </w:p>
          <w:p w14:paraId="09054455" w14:textId="77777777" w:rsidR="00125818" w:rsidRDefault="00000000">
            <w:pPr>
              <w:pStyle w:val="CodeBlock"/>
              <w:spacing w:after="0"/>
            </w:pPr>
            <w:r>
              <w:t>4. W przypadku błędnych danych użytkownik widzi [komunikat / informację].</w:t>
            </w:r>
          </w:p>
          <w:p w14:paraId="2A1B361D" w14:textId="77777777" w:rsidR="00125818" w:rsidRDefault="00000000">
            <w:pPr>
              <w:pStyle w:val="CodeBlock"/>
              <w:spacing w:after="0"/>
            </w:pPr>
            <w:r>
              <w:t>5. Proces zajmuje mniej niż [czas] albo wymaga mniej kroków niż obecnie.</w:t>
            </w:r>
          </w:p>
        </w:tc>
      </w:tr>
    </w:tbl>
    <w:p w14:paraId="6D104F68" w14:textId="77777777" w:rsidR="00125818" w:rsidRDefault="00125818"/>
    <w:p w14:paraId="25C34996" w14:textId="77777777" w:rsidR="00125818" w:rsidRDefault="00000000">
      <w:pPr>
        <w:pStyle w:val="Nagwek2"/>
      </w:pPr>
      <w:bookmarkStart w:id="27" w:name="_Toc231365644"/>
      <w:r>
        <w:t>6.9. Etap 7 - decyzja o ścieżce realizacji</w:t>
      </w:r>
      <w:bookmarkEnd w:id="27"/>
    </w:p>
    <w:tbl>
      <w:tblPr>
        <w:tblStyle w:val="Tabela-Siatka"/>
        <w:tblW w:w="0" w:type="auto"/>
        <w:jc w:val="center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25818" w14:paraId="7CF353A9" w14:textId="77777777">
        <w:trPr>
          <w:tblHeader/>
          <w:jc w:val="center"/>
        </w:trPr>
        <w:tc>
          <w:tcPr>
            <w:tcW w:w="3213" w:type="dxa"/>
            <w:shd w:val="clear" w:color="auto" w:fill="0B1F3A"/>
            <w:vAlign w:val="center"/>
          </w:tcPr>
          <w:p w14:paraId="4FEABC42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Ścieżka</w:t>
            </w:r>
          </w:p>
        </w:tc>
        <w:tc>
          <w:tcPr>
            <w:tcW w:w="3213" w:type="dxa"/>
            <w:shd w:val="clear" w:color="auto" w:fill="0B1F3A"/>
            <w:vAlign w:val="center"/>
          </w:tcPr>
          <w:p w14:paraId="7B4515BA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Kiedy</w:t>
            </w:r>
          </w:p>
        </w:tc>
        <w:tc>
          <w:tcPr>
            <w:tcW w:w="3213" w:type="dxa"/>
            <w:shd w:val="clear" w:color="auto" w:fill="0B1F3A"/>
            <w:vAlign w:val="center"/>
          </w:tcPr>
          <w:p w14:paraId="245F7409" w14:textId="77777777" w:rsidR="0012581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Minimalny wynik</w:t>
            </w:r>
          </w:p>
        </w:tc>
      </w:tr>
      <w:tr w:rsidR="00125818" w14:paraId="6BA3FD95" w14:textId="77777777">
        <w:trPr>
          <w:jc w:val="center"/>
        </w:trPr>
        <w:tc>
          <w:tcPr>
            <w:tcW w:w="3213" w:type="dxa"/>
          </w:tcPr>
          <w:p w14:paraId="1DDD64CC" w14:textId="77777777" w:rsidR="00125818" w:rsidRDefault="00000000">
            <w:pPr>
              <w:spacing w:after="0"/>
            </w:pPr>
            <w:r>
              <w:rPr>
                <w:sz w:val="18"/>
              </w:rPr>
              <w:t>A - lokalne rozwiązanie</w:t>
            </w:r>
          </w:p>
        </w:tc>
        <w:tc>
          <w:tcPr>
            <w:tcW w:w="3213" w:type="dxa"/>
          </w:tcPr>
          <w:p w14:paraId="517096E3" w14:textId="77777777" w:rsidR="00125818" w:rsidRDefault="00000000">
            <w:pPr>
              <w:spacing w:after="0"/>
            </w:pPr>
            <w:r>
              <w:rPr>
                <w:sz w:val="18"/>
              </w:rPr>
              <w:t>Działa lokalnie, mała skala, niskie ryzyko</w:t>
            </w:r>
          </w:p>
        </w:tc>
        <w:tc>
          <w:tcPr>
            <w:tcW w:w="3213" w:type="dxa"/>
          </w:tcPr>
          <w:p w14:paraId="675965D1" w14:textId="77777777" w:rsidR="00125818" w:rsidRDefault="00000000">
            <w:pPr>
              <w:spacing w:after="0"/>
            </w:pPr>
            <w:r>
              <w:rPr>
                <w:sz w:val="18"/>
              </w:rPr>
              <w:t>Plik/skrypt/szablon, test na przykładzie, instrukcja użycia, opis ograniczeń</w:t>
            </w:r>
          </w:p>
        </w:tc>
      </w:tr>
      <w:tr w:rsidR="00125818" w14:paraId="209EE256" w14:textId="77777777">
        <w:trPr>
          <w:jc w:val="center"/>
        </w:trPr>
        <w:tc>
          <w:tcPr>
            <w:tcW w:w="3213" w:type="dxa"/>
          </w:tcPr>
          <w:p w14:paraId="0D44243C" w14:textId="77777777" w:rsidR="00125818" w:rsidRDefault="00000000">
            <w:pPr>
              <w:spacing w:after="0"/>
            </w:pPr>
            <w:r>
              <w:rPr>
                <w:sz w:val="18"/>
              </w:rPr>
              <w:t>B - rozwiązanie działowe</w:t>
            </w:r>
          </w:p>
        </w:tc>
        <w:tc>
          <w:tcPr>
            <w:tcW w:w="3213" w:type="dxa"/>
          </w:tcPr>
          <w:p w14:paraId="0A2EC2E1" w14:textId="77777777" w:rsidR="00125818" w:rsidRDefault="00000000">
            <w:pPr>
              <w:spacing w:after="0"/>
            </w:pPr>
            <w:r>
              <w:rPr>
                <w:sz w:val="18"/>
              </w:rPr>
              <w:t>Kilka osób, serwer, wdrożenie lub stałe utrzymanie</w:t>
            </w:r>
          </w:p>
        </w:tc>
        <w:tc>
          <w:tcPr>
            <w:tcW w:w="3213" w:type="dxa"/>
          </w:tcPr>
          <w:p w14:paraId="3EF6E43E" w14:textId="77777777" w:rsidR="00125818" w:rsidRDefault="00000000">
            <w:pPr>
              <w:spacing w:after="0"/>
            </w:pPr>
            <w:r>
              <w:rPr>
                <w:sz w:val="18"/>
              </w:rPr>
              <w:t>Jira, GitLab, kod, testy, README, instrukcja wdrożenia, Confluence, review IT</w:t>
            </w:r>
          </w:p>
        </w:tc>
      </w:tr>
      <w:tr w:rsidR="00125818" w14:paraId="0D732724" w14:textId="77777777">
        <w:trPr>
          <w:jc w:val="center"/>
        </w:trPr>
        <w:tc>
          <w:tcPr>
            <w:tcW w:w="3213" w:type="dxa"/>
          </w:tcPr>
          <w:p w14:paraId="0A5DBF7B" w14:textId="77777777" w:rsidR="00125818" w:rsidRDefault="00000000">
            <w:pPr>
              <w:spacing w:after="0"/>
            </w:pPr>
            <w:r>
              <w:rPr>
                <w:sz w:val="18"/>
              </w:rPr>
              <w:t>C - duże lub wrażliwe</w:t>
            </w:r>
          </w:p>
        </w:tc>
        <w:tc>
          <w:tcPr>
            <w:tcW w:w="3213" w:type="dxa"/>
          </w:tcPr>
          <w:p w14:paraId="49879B0A" w14:textId="77777777" w:rsidR="00125818" w:rsidRDefault="00000000">
            <w:pPr>
              <w:spacing w:after="0"/>
            </w:pPr>
            <w:r>
              <w:rPr>
                <w:sz w:val="18"/>
              </w:rPr>
              <w:t>Dane osobowe/wrażliwe, logowanie, bezpieczeństwo, większe ryzyko</w:t>
            </w:r>
          </w:p>
        </w:tc>
        <w:tc>
          <w:tcPr>
            <w:tcW w:w="3213" w:type="dxa"/>
          </w:tcPr>
          <w:p w14:paraId="7253A1CD" w14:textId="77777777" w:rsidR="00125818" w:rsidRDefault="00000000">
            <w:pPr>
              <w:spacing w:after="0"/>
            </w:pPr>
            <w:r>
              <w:rPr>
                <w:sz w:val="18"/>
              </w:rPr>
              <w:t>Analiza ryzyka, właściciele, review techniczne, testy bezpieczeństwa, plan wdrożenia i rollbacku</w:t>
            </w:r>
          </w:p>
        </w:tc>
      </w:tr>
    </w:tbl>
    <w:p w14:paraId="15B158B0" w14:textId="77777777" w:rsidR="00125818" w:rsidRDefault="00125818"/>
    <w:p w14:paraId="4FA40BCA" w14:textId="77777777" w:rsidR="00125818" w:rsidRDefault="00000000">
      <w:pPr>
        <w:pStyle w:val="Nagwek2"/>
      </w:pPr>
      <w:bookmarkStart w:id="28" w:name="_Toc231365645"/>
      <w:r>
        <w:t>6.10. Etap 8 - końcowe podsumowanie rozmowy</w:t>
      </w:r>
      <w:bookmarkEnd w:id="28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1FB732BF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63651288" w14:textId="77777777" w:rsidR="00125818" w:rsidRDefault="00000000">
            <w:pPr>
              <w:pStyle w:val="CodeBlock"/>
              <w:spacing w:after="0"/>
            </w:pPr>
            <w:r>
              <w:t>Problem: [opis]</w:t>
            </w:r>
          </w:p>
          <w:p w14:paraId="3784D68E" w14:textId="77777777" w:rsidR="00125818" w:rsidRDefault="00000000">
            <w:pPr>
              <w:pStyle w:val="CodeBlock"/>
              <w:spacing w:after="0"/>
            </w:pPr>
            <w:r>
              <w:t>Użytkownicy: [kto]</w:t>
            </w:r>
          </w:p>
          <w:p w14:paraId="7E27D5AE" w14:textId="77777777" w:rsidR="00125818" w:rsidRDefault="00000000">
            <w:pPr>
              <w:pStyle w:val="CodeBlock"/>
              <w:spacing w:after="0"/>
            </w:pPr>
            <w:r>
              <w:t>Obecny proces: [jak jest dziś]</w:t>
            </w:r>
          </w:p>
          <w:p w14:paraId="593D7B15" w14:textId="77777777" w:rsidR="00125818" w:rsidRDefault="00000000">
            <w:pPr>
              <w:pStyle w:val="CodeBlock"/>
              <w:spacing w:after="0"/>
            </w:pPr>
            <w:r>
              <w:t>Strata czasu / problem jakościowy: [opis]</w:t>
            </w:r>
          </w:p>
          <w:p w14:paraId="26A7ACAC" w14:textId="77777777" w:rsidR="00125818" w:rsidRDefault="00000000">
            <w:pPr>
              <w:pStyle w:val="CodeBlock"/>
              <w:spacing w:after="0"/>
            </w:pPr>
            <w:r>
              <w:t>Dane wejściowe: [opis]</w:t>
            </w:r>
          </w:p>
          <w:p w14:paraId="09980660" w14:textId="77777777" w:rsidR="00125818" w:rsidRDefault="00000000">
            <w:pPr>
              <w:pStyle w:val="CodeBlock"/>
              <w:spacing w:after="0"/>
            </w:pPr>
            <w:r>
              <w:t>Wynik: [opis]</w:t>
            </w:r>
          </w:p>
          <w:p w14:paraId="283933B8" w14:textId="77777777" w:rsidR="00125818" w:rsidRDefault="00000000">
            <w:pPr>
              <w:pStyle w:val="CodeBlock"/>
              <w:spacing w:after="0"/>
            </w:pPr>
            <w:r>
              <w:t>Klasa tematu: [A/B/C]</w:t>
            </w:r>
          </w:p>
          <w:p w14:paraId="3581DF14" w14:textId="77777777" w:rsidR="00125818" w:rsidRDefault="00000000">
            <w:pPr>
              <w:pStyle w:val="CodeBlock"/>
              <w:spacing w:after="0"/>
            </w:pPr>
            <w:r>
              <w:t>Rekomendowana ścieżka: [opis]</w:t>
            </w:r>
          </w:p>
          <w:p w14:paraId="5257D5CF" w14:textId="77777777" w:rsidR="00125818" w:rsidRDefault="00000000">
            <w:pPr>
              <w:pStyle w:val="CodeBlock"/>
              <w:spacing w:after="0"/>
            </w:pPr>
            <w:r>
              <w:t>MVP: [punkty]</w:t>
            </w:r>
          </w:p>
          <w:p w14:paraId="0EB25459" w14:textId="77777777" w:rsidR="00125818" w:rsidRDefault="00000000">
            <w:pPr>
              <w:pStyle w:val="CodeBlock"/>
              <w:spacing w:after="0"/>
            </w:pPr>
            <w:r>
              <w:t>Poza zakresem: [punkty]</w:t>
            </w:r>
          </w:p>
          <w:p w14:paraId="6A5A8E41" w14:textId="77777777" w:rsidR="00125818" w:rsidRDefault="00000000">
            <w:pPr>
              <w:pStyle w:val="CodeBlock"/>
              <w:spacing w:after="0"/>
            </w:pPr>
            <w:r>
              <w:t>Kryteria akceptacji: [lista]</w:t>
            </w:r>
          </w:p>
          <w:p w14:paraId="2F104F19" w14:textId="77777777" w:rsidR="00125818" w:rsidRDefault="00000000">
            <w:pPr>
              <w:pStyle w:val="CodeBlock"/>
              <w:spacing w:after="0"/>
            </w:pPr>
            <w:r>
              <w:t>Następny krok: [konkretny krok]</w:t>
            </w:r>
          </w:p>
        </w:tc>
      </w:tr>
    </w:tbl>
    <w:p w14:paraId="522299DC" w14:textId="77777777" w:rsidR="00125818" w:rsidRDefault="00125818"/>
    <w:p w14:paraId="147569E9" w14:textId="77777777" w:rsidR="00125818" w:rsidRDefault="00000000">
      <w:pPr>
        <w:pStyle w:val="Nagwek1"/>
      </w:pPr>
      <w:bookmarkStart w:id="29" w:name="_Toc231365646"/>
      <w:r>
        <w:t>7. Proces realizacji po pierwszej rozmowie</w:t>
      </w:r>
      <w:bookmarkEnd w:id="29"/>
    </w:p>
    <w:p w14:paraId="776CD314" w14:textId="77777777" w:rsidR="00125818" w:rsidRDefault="00000000">
      <w:pPr>
        <w:pStyle w:val="Nagwek2"/>
      </w:pPr>
      <w:bookmarkStart w:id="30" w:name="_Toc231365647"/>
      <w:r>
        <w:t>7.1. Proces dla klasy A - małe rozwiązanie lokalne</w:t>
      </w:r>
      <w:bookmarkEnd w:id="30"/>
    </w:p>
    <w:p w14:paraId="24EA9264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Przygotuj przykład danych wejściowych.</w:t>
      </w:r>
    </w:p>
    <w:p w14:paraId="55FEBE00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Przygotuj najprostsze rozwiązanie: Excel, Power Query, skrypt albo instrukcję.</w:t>
      </w:r>
    </w:p>
    <w:p w14:paraId="28CBDE44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Wyjaśnij opiekunowi biznesowemu, jak to uruchomić.</w:t>
      </w:r>
    </w:p>
    <w:p w14:paraId="301AAF7F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Przetestuj na przykładowych danych.</w:t>
      </w:r>
    </w:p>
    <w:p w14:paraId="0ACB57FB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Poproś opiekuna biznesowego o test na realnym, bezpiecznym przykładzie.</w:t>
      </w:r>
    </w:p>
    <w:p w14:paraId="35FAFE8B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Popraw błędy.</w:t>
      </w:r>
    </w:p>
    <w:p w14:paraId="7903E379" w14:textId="77777777" w:rsidR="00125818" w:rsidRDefault="00000000">
      <w:pPr>
        <w:ind w:left="312" w:hanging="198"/>
      </w:pPr>
      <w:r>
        <w:rPr>
          <w:b/>
        </w:rPr>
        <w:lastRenderedPageBreak/>
        <w:t xml:space="preserve">7. </w:t>
      </w:r>
      <w:r>
        <w:t>Przygotuj krótką instrukcję użycia.</w:t>
      </w:r>
    </w:p>
    <w:p w14:paraId="253A9604" w14:textId="77777777" w:rsidR="00125818" w:rsidRDefault="00000000">
      <w:pPr>
        <w:ind w:left="312" w:hanging="198"/>
      </w:pPr>
      <w:r>
        <w:rPr>
          <w:b/>
        </w:rPr>
        <w:t xml:space="preserve">8. </w:t>
      </w:r>
      <w:r>
        <w:t>Oznacz ograniczenia.</w:t>
      </w:r>
    </w:p>
    <w:p w14:paraId="5399D112" w14:textId="77777777" w:rsidR="00125818" w:rsidRDefault="00000000">
      <w:pPr>
        <w:ind w:left="312" w:hanging="198"/>
      </w:pPr>
      <w:r>
        <w:rPr>
          <w:b/>
        </w:rPr>
        <w:t xml:space="preserve">9. </w:t>
      </w:r>
      <w:r>
        <w:t>Ustal, gdzie rozwiązanie będzie przechowywane.</w:t>
      </w:r>
    </w:p>
    <w:p w14:paraId="4EF69387" w14:textId="77777777" w:rsidR="00125818" w:rsidRDefault="00000000">
      <w:pPr>
        <w:ind w:left="312" w:hanging="198"/>
      </w:pPr>
      <w:r>
        <w:rPr>
          <w:b/>
        </w:rPr>
        <w:t xml:space="preserve">10. </w:t>
      </w:r>
      <w:r>
        <w:t>Ustal, kiedy temat powinien zostać podniesiony do klasy B.</w:t>
      </w:r>
    </w:p>
    <w:p w14:paraId="648682C6" w14:textId="77777777" w:rsidR="00125818" w:rsidRDefault="00000000">
      <w:pPr>
        <w:pStyle w:val="Nagwek2"/>
      </w:pPr>
      <w:bookmarkStart w:id="31" w:name="_Toc231365648"/>
      <w:r>
        <w:t>7.2. Proces dla klasy B - większe rozwiązanie działowe</w:t>
      </w:r>
      <w:bookmarkEnd w:id="31"/>
    </w:p>
    <w:p w14:paraId="1753D2E1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Przygotuj zadanie w Jira.</w:t>
      </w:r>
    </w:p>
    <w:p w14:paraId="05CDB944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Doprecyzuj MVP i kryteria akceptacji.</w:t>
      </w:r>
    </w:p>
    <w:p w14:paraId="404909AB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Sprawdź standardy firmowe i wzorce.</w:t>
      </w:r>
    </w:p>
    <w:p w14:paraId="4D04C627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Przygotuj plan techniczny prostym językiem.</w:t>
      </w:r>
    </w:p>
    <w:p w14:paraId="4B32A8A0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Przygotuj repozytorium lub branch w GitLab.</w:t>
      </w:r>
    </w:p>
    <w:p w14:paraId="717BCF86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Przygotuj kod rozwiązania.</w:t>
      </w:r>
    </w:p>
    <w:p w14:paraId="35D539DF" w14:textId="77777777" w:rsidR="00125818" w:rsidRDefault="00000000">
      <w:pPr>
        <w:ind w:left="312" w:hanging="198"/>
      </w:pPr>
      <w:r>
        <w:rPr>
          <w:b/>
        </w:rPr>
        <w:t xml:space="preserve">7. </w:t>
      </w:r>
      <w:r>
        <w:t>Dodaj podstawowe testy.</w:t>
      </w:r>
    </w:p>
    <w:p w14:paraId="5019F2F5" w14:textId="77777777" w:rsidR="00125818" w:rsidRDefault="00000000">
      <w:pPr>
        <w:ind w:left="312" w:hanging="198"/>
      </w:pPr>
      <w:r>
        <w:rPr>
          <w:b/>
        </w:rPr>
        <w:t xml:space="preserve">8. </w:t>
      </w:r>
      <w:r>
        <w:t>Przygotuj README.</w:t>
      </w:r>
    </w:p>
    <w:p w14:paraId="0E8A7DC5" w14:textId="77777777" w:rsidR="00125818" w:rsidRDefault="00000000">
      <w:pPr>
        <w:ind w:left="312" w:hanging="198"/>
      </w:pPr>
      <w:r>
        <w:rPr>
          <w:b/>
        </w:rPr>
        <w:t xml:space="preserve">9. </w:t>
      </w:r>
      <w:r>
        <w:t>Przygotuj instrukcję konfiguracji.</w:t>
      </w:r>
    </w:p>
    <w:p w14:paraId="72079D18" w14:textId="77777777" w:rsidR="00125818" w:rsidRDefault="00000000">
      <w:pPr>
        <w:ind w:left="312" w:hanging="198"/>
      </w:pPr>
      <w:r>
        <w:rPr>
          <w:b/>
        </w:rPr>
        <w:t xml:space="preserve">10. </w:t>
      </w:r>
      <w:r>
        <w:t>Przygotuj instrukcję wdrożenia, np. w Coolify.</w:t>
      </w:r>
    </w:p>
    <w:p w14:paraId="29229A35" w14:textId="77777777" w:rsidR="00125818" w:rsidRDefault="00000000">
      <w:pPr>
        <w:ind w:left="312" w:hanging="198"/>
      </w:pPr>
      <w:r>
        <w:rPr>
          <w:b/>
        </w:rPr>
        <w:t xml:space="preserve">11. </w:t>
      </w:r>
      <w:r>
        <w:t>Przygotuj demo dla opiekuna biznesowego.</w:t>
      </w:r>
    </w:p>
    <w:p w14:paraId="2F8299BA" w14:textId="77777777" w:rsidR="00125818" w:rsidRDefault="00000000">
      <w:pPr>
        <w:ind w:left="312" w:hanging="198"/>
      </w:pPr>
      <w:r>
        <w:rPr>
          <w:b/>
        </w:rPr>
        <w:t xml:space="preserve">12. </w:t>
      </w:r>
      <w:r>
        <w:t>Zbierz akceptację biznesową.</w:t>
      </w:r>
    </w:p>
    <w:p w14:paraId="4050506F" w14:textId="77777777" w:rsidR="00125818" w:rsidRDefault="00000000">
      <w:pPr>
        <w:ind w:left="312" w:hanging="198"/>
      </w:pPr>
      <w:r>
        <w:rPr>
          <w:b/>
        </w:rPr>
        <w:t xml:space="preserve">13. </w:t>
      </w:r>
      <w:r>
        <w:t>Przekaż do podstawowego review IT.</w:t>
      </w:r>
    </w:p>
    <w:p w14:paraId="642A8053" w14:textId="77777777" w:rsidR="00125818" w:rsidRDefault="00000000">
      <w:pPr>
        <w:ind w:left="312" w:hanging="198"/>
      </w:pPr>
      <w:r>
        <w:rPr>
          <w:b/>
        </w:rPr>
        <w:t xml:space="preserve">14. </w:t>
      </w:r>
      <w:r>
        <w:t>Wdróż zgodnie z ustaloną ścieżką.</w:t>
      </w:r>
    </w:p>
    <w:p w14:paraId="4D89CD5D" w14:textId="77777777" w:rsidR="00125818" w:rsidRDefault="00000000">
      <w:pPr>
        <w:ind w:left="312" w:hanging="198"/>
      </w:pPr>
      <w:r>
        <w:rPr>
          <w:b/>
        </w:rPr>
        <w:t xml:space="preserve">15. </w:t>
      </w:r>
      <w:r>
        <w:t>Utwórz stronę w Confluence.</w:t>
      </w:r>
    </w:p>
    <w:p w14:paraId="3A984120" w14:textId="77777777" w:rsidR="00125818" w:rsidRDefault="00000000">
      <w:pPr>
        <w:ind w:left="312" w:hanging="198"/>
      </w:pPr>
      <w:r>
        <w:rPr>
          <w:b/>
        </w:rPr>
        <w:t xml:space="preserve">16. </w:t>
      </w:r>
      <w:r>
        <w:t>Zamknij zadanie w Jira po akceptacji.</w:t>
      </w:r>
    </w:p>
    <w:p w14:paraId="7E074861" w14:textId="77777777" w:rsidR="00125818" w:rsidRDefault="00000000">
      <w:pPr>
        <w:pStyle w:val="Nagwek2"/>
      </w:pPr>
      <w:bookmarkStart w:id="32" w:name="_Toc231365649"/>
      <w:r>
        <w:t>7.3. Proces dla klasy C - duże lub wrażliwe rozwiązanie</w:t>
      </w:r>
      <w:bookmarkEnd w:id="32"/>
    </w:p>
    <w:p w14:paraId="7870B6AF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Przygotuj zadanie w Jira.</w:t>
      </w:r>
    </w:p>
    <w:p w14:paraId="171D44BF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Oznacz temat jako klasę C.</w:t>
      </w:r>
    </w:p>
    <w:p w14:paraId="58E31FE3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Wskaż właściciela biznesowego.</w:t>
      </w:r>
    </w:p>
    <w:p w14:paraId="1C4B32C4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Wskaż właściciela technicznego.</w:t>
      </w:r>
    </w:p>
    <w:p w14:paraId="0BE740E1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Opisz dane osobowe, dane wrażliwe lub inne ryzyka.</w:t>
      </w:r>
    </w:p>
    <w:p w14:paraId="41B0A9A4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Przygotuj analizę ryzyka.</w:t>
      </w:r>
    </w:p>
    <w:p w14:paraId="3168D15F" w14:textId="77777777" w:rsidR="00125818" w:rsidRDefault="00000000">
      <w:pPr>
        <w:ind w:left="312" w:hanging="198"/>
      </w:pPr>
      <w:r>
        <w:rPr>
          <w:b/>
        </w:rPr>
        <w:t xml:space="preserve">7. </w:t>
      </w:r>
      <w:r>
        <w:t>Przygotuj plan techniczny.</w:t>
      </w:r>
    </w:p>
    <w:p w14:paraId="1D34E65B" w14:textId="77777777" w:rsidR="00125818" w:rsidRDefault="00000000">
      <w:pPr>
        <w:ind w:left="312" w:hanging="198"/>
      </w:pPr>
      <w:r>
        <w:rPr>
          <w:b/>
        </w:rPr>
        <w:t xml:space="preserve">8. </w:t>
      </w:r>
      <w:r>
        <w:t>Wskaż standardy, biblioteki, ograniczenia i elementy rozwiązania, które powinny być zaprojektowane jako reużywalne.</w:t>
      </w:r>
    </w:p>
    <w:p w14:paraId="1175F76B" w14:textId="77777777" w:rsidR="00125818" w:rsidRDefault="00000000">
      <w:pPr>
        <w:ind w:left="312" w:hanging="198"/>
      </w:pPr>
      <w:r>
        <w:rPr>
          <w:b/>
        </w:rPr>
        <w:t xml:space="preserve">9. </w:t>
      </w:r>
      <w:r>
        <w:t>Przygotuj projekt rozwiązania.</w:t>
      </w:r>
    </w:p>
    <w:p w14:paraId="75A18CD9" w14:textId="77777777" w:rsidR="00125818" w:rsidRDefault="00000000">
      <w:pPr>
        <w:ind w:left="312" w:hanging="198"/>
      </w:pPr>
      <w:r>
        <w:rPr>
          <w:b/>
        </w:rPr>
        <w:t xml:space="preserve">10. </w:t>
      </w:r>
      <w:r>
        <w:t>Przygotuj kod lub szkic kodu.</w:t>
      </w:r>
    </w:p>
    <w:p w14:paraId="51A55DE3" w14:textId="77777777" w:rsidR="00125818" w:rsidRDefault="00000000">
      <w:pPr>
        <w:ind w:left="312" w:hanging="198"/>
      </w:pPr>
      <w:r>
        <w:rPr>
          <w:b/>
        </w:rPr>
        <w:t xml:space="preserve">11. </w:t>
      </w:r>
      <w:r>
        <w:t>Przygotuj testy funkcjonalne.</w:t>
      </w:r>
    </w:p>
    <w:p w14:paraId="500FAD73" w14:textId="77777777" w:rsidR="00125818" w:rsidRDefault="00000000">
      <w:pPr>
        <w:ind w:left="312" w:hanging="198"/>
      </w:pPr>
      <w:r>
        <w:rPr>
          <w:b/>
        </w:rPr>
        <w:t xml:space="preserve">12. </w:t>
      </w:r>
      <w:r>
        <w:t>Przygotuj przypadki testów bezpieczeństwa.</w:t>
      </w:r>
    </w:p>
    <w:p w14:paraId="047DE268" w14:textId="77777777" w:rsidR="00125818" w:rsidRDefault="00000000">
      <w:pPr>
        <w:ind w:left="312" w:hanging="198"/>
      </w:pPr>
      <w:r>
        <w:rPr>
          <w:b/>
        </w:rPr>
        <w:t xml:space="preserve">13. </w:t>
      </w:r>
      <w:r>
        <w:t>Przekaż temat do review technicznego.</w:t>
      </w:r>
    </w:p>
    <w:p w14:paraId="6C636A26" w14:textId="77777777" w:rsidR="00125818" w:rsidRDefault="00000000">
      <w:pPr>
        <w:ind w:left="312" w:hanging="198"/>
      </w:pPr>
      <w:r>
        <w:rPr>
          <w:b/>
        </w:rPr>
        <w:t xml:space="preserve">14. </w:t>
      </w:r>
      <w:r>
        <w:t>Przekaż temat do testerów bezpieczeństwa lub osoby odpowiedzialnej za security.</w:t>
      </w:r>
    </w:p>
    <w:p w14:paraId="3CEC20C0" w14:textId="77777777" w:rsidR="00125818" w:rsidRDefault="00000000">
      <w:pPr>
        <w:ind w:left="312" w:hanging="198"/>
      </w:pPr>
      <w:r>
        <w:rPr>
          <w:b/>
        </w:rPr>
        <w:t xml:space="preserve">15. </w:t>
      </w:r>
      <w:r>
        <w:t>Popraw uwagi.</w:t>
      </w:r>
    </w:p>
    <w:p w14:paraId="49B143C9" w14:textId="77777777" w:rsidR="00125818" w:rsidRDefault="00000000">
      <w:pPr>
        <w:ind w:left="312" w:hanging="198"/>
      </w:pPr>
      <w:r>
        <w:rPr>
          <w:b/>
        </w:rPr>
        <w:lastRenderedPageBreak/>
        <w:t xml:space="preserve">16. </w:t>
      </w:r>
      <w:r>
        <w:t>Przygotuj plan wdrożenia.</w:t>
      </w:r>
    </w:p>
    <w:p w14:paraId="30824E49" w14:textId="77777777" w:rsidR="00125818" w:rsidRDefault="00000000">
      <w:pPr>
        <w:ind w:left="312" w:hanging="198"/>
      </w:pPr>
      <w:r>
        <w:rPr>
          <w:b/>
        </w:rPr>
        <w:t xml:space="preserve">17. </w:t>
      </w:r>
      <w:r>
        <w:t>Przygotuj plan rollbacku.</w:t>
      </w:r>
    </w:p>
    <w:p w14:paraId="12021F50" w14:textId="77777777" w:rsidR="00125818" w:rsidRDefault="00000000">
      <w:pPr>
        <w:ind w:left="312" w:hanging="198"/>
      </w:pPr>
      <w:r>
        <w:rPr>
          <w:b/>
        </w:rPr>
        <w:t xml:space="preserve">18. </w:t>
      </w:r>
      <w:r>
        <w:t>Uzyskaj formalną akceptację.</w:t>
      </w:r>
    </w:p>
    <w:p w14:paraId="7677FCE7" w14:textId="77777777" w:rsidR="00125818" w:rsidRDefault="00000000">
      <w:pPr>
        <w:ind w:left="312" w:hanging="198"/>
      </w:pPr>
      <w:r>
        <w:rPr>
          <w:b/>
        </w:rPr>
        <w:t xml:space="preserve">19. </w:t>
      </w:r>
      <w:r>
        <w:t>Wdróż zgodnie z procesem.</w:t>
      </w:r>
    </w:p>
    <w:p w14:paraId="742E16A3" w14:textId="77777777" w:rsidR="00125818" w:rsidRDefault="00000000">
      <w:pPr>
        <w:ind w:left="312" w:hanging="198"/>
      </w:pPr>
      <w:r>
        <w:rPr>
          <w:b/>
        </w:rPr>
        <w:t xml:space="preserve">20. </w:t>
      </w:r>
      <w:r>
        <w:t>Udokumentuj w Confluence.</w:t>
      </w:r>
    </w:p>
    <w:p w14:paraId="27275AA3" w14:textId="77777777" w:rsidR="00125818" w:rsidRDefault="00000000">
      <w:pPr>
        <w:pStyle w:val="Nagwek1"/>
      </w:pPr>
      <w:bookmarkStart w:id="33" w:name="_Toc231365650"/>
      <w:r>
        <w:t>8. Jira - standard zadania</w:t>
      </w:r>
      <w:bookmarkEnd w:id="33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4F560A7B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2BCCD697" w14:textId="77777777" w:rsidR="00125818" w:rsidRDefault="00000000">
            <w:pPr>
              <w:pStyle w:val="CodeBlock"/>
              <w:spacing w:after="0"/>
            </w:pPr>
            <w:r>
              <w:t>Tytuł:</w:t>
            </w:r>
          </w:p>
          <w:p w14:paraId="6C511B3F" w14:textId="77777777" w:rsidR="00125818" w:rsidRDefault="00000000">
            <w:pPr>
              <w:pStyle w:val="CodeBlock"/>
              <w:spacing w:after="0"/>
            </w:pPr>
            <w:r>
              <w:t>[krótko: co ma się zmienić]</w:t>
            </w:r>
          </w:p>
          <w:p w14:paraId="7E8F2928" w14:textId="77777777" w:rsidR="00125818" w:rsidRDefault="00125818">
            <w:pPr>
              <w:pStyle w:val="CodeBlock"/>
              <w:spacing w:after="0"/>
            </w:pPr>
          </w:p>
          <w:p w14:paraId="552AEBAD" w14:textId="77777777" w:rsidR="00125818" w:rsidRDefault="00000000">
            <w:pPr>
              <w:pStyle w:val="CodeBlock"/>
              <w:spacing w:after="0"/>
            </w:pPr>
            <w:r>
              <w:t>Problem biznesowy:</w:t>
            </w:r>
          </w:p>
          <w:p w14:paraId="6AA02755" w14:textId="77777777" w:rsidR="00125818" w:rsidRDefault="00000000">
            <w:pPr>
              <w:pStyle w:val="CodeBlock"/>
              <w:spacing w:after="0"/>
            </w:pPr>
            <w:r>
              <w:t>[co dziś boli i ile czasu kosztuje]</w:t>
            </w:r>
          </w:p>
          <w:p w14:paraId="1D11DFC4" w14:textId="77777777" w:rsidR="00125818" w:rsidRDefault="00125818">
            <w:pPr>
              <w:pStyle w:val="CodeBlock"/>
              <w:spacing w:after="0"/>
            </w:pPr>
          </w:p>
          <w:p w14:paraId="51C22DA8" w14:textId="77777777" w:rsidR="00125818" w:rsidRDefault="00000000">
            <w:pPr>
              <w:pStyle w:val="CodeBlock"/>
              <w:spacing w:after="0"/>
            </w:pPr>
            <w:r>
              <w:t>Użytkownik:</w:t>
            </w:r>
          </w:p>
          <w:p w14:paraId="215E5C80" w14:textId="77777777" w:rsidR="00125818" w:rsidRDefault="00000000">
            <w:pPr>
              <w:pStyle w:val="CodeBlock"/>
              <w:spacing w:after="0"/>
            </w:pPr>
            <w:r>
              <w:t>[kto korzysta]</w:t>
            </w:r>
          </w:p>
          <w:p w14:paraId="3C0F6581" w14:textId="77777777" w:rsidR="00125818" w:rsidRDefault="00125818">
            <w:pPr>
              <w:pStyle w:val="CodeBlock"/>
              <w:spacing w:after="0"/>
            </w:pPr>
          </w:p>
          <w:p w14:paraId="35B5D8E3" w14:textId="77777777" w:rsidR="00125818" w:rsidRDefault="00000000">
            <w:pPr>
              <w:pStyle w:val="CodeBlock"/>
              <w:spacing w:after="0"/>
            </w:pPr>
            <w:r>
              <w:t>Oczekiwany efekt:</w:t>
            </w:r>
          </w:p>
          <w:p w14:paraId="1C4E39D5" w14:textId="77777777" w:rsidR="00125818" w:rsidRDefault="00000000">
            <w:pPr>
              <w:pStyle w:val="CodeBlock"/>
              <w:spacing w:after="0"/>
            </w:pPr>
            <w:r>
              <w:t>[co ma być możliwe po zmianie]</w:t>
            </w:r>
          </w:p>
          <w:p w14:paraId="000D7128" w14:textId="77777777" w:rsidR="00125818" w:rsidRDefault="00125818">
            <w:pPr>
              <w:pStyle w:val="CodeBlock"/>
              <w:spacing w:after="0"/>
            </w:pPr>
          </w:p>
          <w:p w14:paraId="1EBAB7AB" w14:textId="77777777" w:rsidR="00125818" w:rsidRDefault="00000000">
            <w:pPr>
              <w:pStyle w:val="CodeBlock"/>
              <w:spacing w:after="0"/>
            </w:pPr>
            <w:r>
              <w:t>Zakres MVP:</w:t>
            </w:r>
          </w:p>
          <w:p w14:paraId="7C24CE12" w14:textId="77777777" w:rsidR="00125818" w:rsidRDefault="00000000">
            <w:pPr>
              <w:pStyle w:val="CodeBlock"/>
              <w:spacing w:after="0"/>
            </w:pPr>
            <w:r>
              <w:t>- [punkt]</w:t>
            </w:r>
          </w:p>
          <w:p w14:paraId="2B0283CC" w14:textId="77777777" w:rsidR="00125818" w:rsidRDefault="00125818">
            <w:pPr>
              <w:pStyle w:val="CodeBlock"/>
              <w:spacing w:after="0"/>
            </w:pPr>
          </w:p>
          <w:p w14:paraId="1A86FB4F" w14:textId="77777777" w:rsidR="00125818" w:rsidRDefault="00000000">
            <w:pPr>
              <w:pStyle w:val="CodeBlock"/>
              <w:spacing w:after="0"/>
            </w:pPr>
            <w:r>
              <w:t>Poza zakresem:</w:t>
            </w:r>
          </w:p>
          <w:p w14:paraId="4763C324" w14:textId="77777777" w:rsidR="00125818" w:rsidRDefault="00000000">
            <w:pPr>
              <w:pStyle w:val="CodeBlock"/>
              <w:spacing w:after="0"/>
            </w:pPr>
            <w:r>
              <w:t>- [punkt]</w:t>
            </w:r>
          </w:p>
          <w:p w14:paraId="594213D1" w14:textId="77777777" w:rsidR="00125818" w:rsidRDefault="00125818">
            <w:pPr>
              <w:pStyle w:val="CodeBlock"/>
              <w:spacing w:after="0"/>
            </w:pPr>
          </w:p>
          <w:p w14:paraId="56FF2DAA" w14:textId="77777777" w:rsidR="00125818" w:rsidRDefault="00000000">
            <w:pPr>
              <w:pStyle w:val="CodeBlock"/>
              <w:spacing w:after="0"/>
            </w:pPr>
            <w:r>
              <w:t>Kryteria akceptacji:</w:t>
            </w:r>
          </w:p>
          <w:p w14:paraId="1687AC73" w14:textId="77777777" w:rsidR="00125818" w:rsidRDefault="00000000">
            <w:pPr>
              <w:pStyle w:val="CodeBlock"/>
              <w:spacing w:after="0"/>
            </w:pPr>
            <w:r>
              <w:t>1. [kryterium]</w:t>
            </w:r>
          </w:p>
          <w:p w14:paraId="6DEF7B83" w14:textId="77777777" w:rsidR="00125818" w:rsidRDefault="00125818">
            <w:pPr>
              <w:pStyle w:val="CodeBlock"/>
              <w:spacing w:after="0"/>
            </w:pPr>
          </w:p>
          <w:p w14:paraId="17623239" w14:textId="77777777" w:rsidR="00125818" w:rsidRDefault="00000000">
            <w:pPr>
              <w:pStyle w:val="CodeBlock"/>
              <w:spacing w:after="0"/>
            </w:pPr>
            <w:r>
              <w:t>Klasa rozwiązania:</w:t>
            </w:r>
          </w:p>
          <w:p w14:paraId="2D2D8242" w14:textId="77777777" w:rsidR="00125818" w:rsidRDefault="00000000">
            <w:pPr>
              <w:pStyle w:val="CodeBlock"/>
              <w:spacing w:after="0"/>
            </w:pPr>
            <w:r>
              <w:t>[A/B/C]</w:t>
            </w:r>
          </w:p>
          <w:p w14:paraId="45EAF7BE" w14:textId="77777777" w:rsidR="00125818" w:rsidRDefault="00125818">
            <w:pPr>
              <w:pStyle w:val="CodeBlock"/>
              <w:spacing w:after="0"/>
            </w:pPr>
          </w:p>
          <w:p w14:paraId="622EFEBA" w14:textId="77777777" w:rsidR="00125818" w:rsidRDefault="00000000">
            <w:pPr>
              <w:pStyle w:val="CodeBlock"/>
              <w:spacing w:after="0"/>
            </w:pPr>
            <w:r>
              <w:t>Ryzyka:</w:t>
            </w:r>
          </w:p>
          <w:p w14:paraId="3FEF0315" w14:textId="77777777" w:rsidR="00125818" w:rsidRDefault="00000000">
            <w:pPr>
              <w:pStyle w:val="CodeBlock"/>
              <w:spacing w:after="0"/>
            </w:pPr>
            <w:r>
              <w:t>- [ryzyko]</w:t>
            </w:r>
          </w:p>
        </w:tc>
      </w:tr>
    </w:tbl>
    <w:p w14:paraId="32DCDFF5" w14:textId="77777777" w:rsidR="00125818" w:rsidRDefault="00125818"/>
    <w:p w14:paraId="5E889A96" w14:textId="77777777" w:rsidR="00125818" w:rsidRDefault="00000000">
      <w:pPr>
        <w:pStyle w:val="Nagwek1"/>
      </w:pPr>
      <w:bookmarkStart w:id="34" w:name="_Toc231365651"/>
      <w:r>
        <w:t>9. GitLab - standard pracy z kodem</w:t>
      </w:r>
      <w:bookmarkEnd w:id="34"/>
    </w:p>
    <w:p w14:paraId="399F4B81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Jedna zmiana = jeden branch.</w:t>
      </w:r>
    </w:p>
    <w:p w14:paraId="2F2053A1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Branch powinien mieć nazwę powiązaną z Jira.</w:t>
      </w:r>
    </w:p>
    <w:p w14:paraId="06351112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Commit powinien opisywać, co zmieniono.</w:t>
      </w:r>
    </w:p>
    <w:p w14:paraId="3CDCA140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Merge request powinien zawierać opis biznesowy i techniczny.</w:t>
      </w:r>
    </w:p>
    <w:p w14:paraId="7722F98D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Nie wrzucamy sekretów, haseł ani danych produkcyjnych.</w:t>
      </w:r>
    </w:p>
    <w:p w14:paraId="13CC863E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Testy powinny być uruchomione przed przekazaniem do review.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60B1B3C8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2846C148" w14:textId="77777777" w:rsidR="00125818" w:rsidRDefault="00000000">
            <w:pPr>
              <w:pStyle w:val="CodeBlock"/>
              <w:spacing w:after="0"/>
            </w:pPr>
            <w:r>
              <w:t>Cel zmiany:</w:t>
            </w:r>
          </w:p>
          <w:p w14:paraId="3D71A8F2" w14:textId="77777777" w:rsidR="00125818" w:rsidRDefault="00000000">
            <w:pPr>
              <w:pStyle w:val="CodeBlock"/>
              <w:spacing w:after="0"/>
            </w:pPr>
            <w:r>
              <w:t>[po co to robimy]</w:t>
            </w:r>
          </w:p>
          <w:p w14:paraId="4C6B11D2" w14:textId="77777777" w:rsidR="00125818" w:rsidRDefault="00125818">
            <w:pPr>
              <w:pStyle w:val="CodeBlock"/>
              <w:spacing w:after="0"/>
            </w:pPr>
          </w:p>
          <w:p w14:paraId="42979130" w14:textId="77777777" w:rsidR="00125818" w:rsidRDefault="00000000">
            <w:pPr>
              <w:pStyle w:val="CodeBlock"/>
              <w:spacing w:after="0"/>
            </w:pPr>
            <w:r>
              <w:t>Co zmieniono:</w:t>
            </w:r>
          </w:p>
          <w:p w14:paraId="4BA9A77E" w14:textId="77777777" w:rsidR="00125818" w:rsidRDefault="00000000">
            <w:pPr>
              <w:pStyle w:val="CodeBlock"/>
              <w:spacing w:after="0"/>
            </w:pPr>
            <w:r>
              <w:lastRenderedPageBreak/>
              <w:t>- [zmiana]</w:t>
            </w:r>
          </w:p>
          <w:p w14:paraId="468B6A6F" w14:textId="77777777" w:rsidR="00125818" w:rsidRDefault="00125818">
            <w:pPr>
              <w:pStyle w:val="CodeBlock"/>
              <w:spacing w:after="0"/>
            </w:pPr>
          </w:p>
          <w:p w14:paraId="6D7F001C" w14:textId="77777777" w:rsidR="00125818" w:rsidRDefault="00000000">
            <w:pPr>
              <w:pStyle w:val="CodeBlock"/>
              <w:spacing w:after="0"/>
            </w:pPr>
            <w:r>
              <w:t>Jak testować:</w:t>
            </w:r>
          </w:p>
          <w:p w14:paraId="3C341F91" w14:textId="77777777" w:rsidR="00125818" w:rsidRDefault="00000000">
            <w:pPr>
              <w:pStyle w:val="CodeBlock"/>
              <w:spacing w:after="0"/>
            </w:pPr>
            <w:r>
              <w:t>1. [krok]</w:t>
            </w:r>
          </w:p>
          <w:p w14:paraId="36ABDF02" w14:textId="77777777" w:rsidR="00125818" w:rsidRDefault="00125818">
            <w:pPr>
              <w:pStyle w:val="CodeBlock"/>
              <w:spacing w:after="0"/>
            </w:pPr>
          </w:p>
          <w:p w14:paraId="7A9727B0" w14:textId="77777777" w:rsidR="00125818" w:rsidRDefault="00000000">
            <w:pPr>
              <w:pStyle w:val="CodeBlock"/>
              <w:spacing w:after="0"/>
            </w:pPr>
            <w:r>
              <w:t>Ryzyka:</w:t>
            </w:r>
          </w:p>
          <w:p w14:paraId="13DA9495" w14:textId="77777777" w:rsidR="00125818" w:rsidRDefault="00000000">
            <w:pPr>
              <w:pStyle w:val="CodeBlock"/>
              <w:spacing w:after="0"/>
            </w:pPr>
            <w:r>
              <w:t>- [ryzyko]</w:t>
            </w:r>
          </w:p>
          <w:p w14:paraId="62A7F6BE" w14:textId="0784A326" w:rsidR="00125818" w:rsidRDefault="00125818">
            <w:pPr>
              <w:pStyle w:val="CodeBlock"/>
              <w:spacing w:after="0"/>
            </w:pPr>
          </w:p>
        </w:tc>
      </w:tr>
    </w:tbl>
    <w:p w14:paraId="1C4AFAEA" w14:textId="77777777" w:rsidR="00125818" w:rsidRDefault="00125818"/>
    <w:p w14:paraId="0388B522" w14:textId="77777777" w:rsidR="00125818" w:rsidRDefault="00000000">
      <w:pPr>
        <w:pStyle w:val="Nagwek1"/>
      </w:pPr>
      <w:bookmarkStart w:id="35" w:name="_Toc231365652"/>
      <w:r>
        <w:t>10. Coolify / CI/CD - wdrożenie</w:t>
      </w:r>
      <w:bookmarkEnd w:id="35"/>
    </w:p>
    <w:p w14:paraId="2E998FD3" w14:textId="77777777" w:rsidR="00125818" w:rsidRDefault="00000000">
      <w:r>
        <w:t>Dla małych aplikacji zespołowych i webowych Dev AI powinien sprawdzić, czy rozwiązanie ma być uruchamiane w Coolify.</w:t>
      </w:r>
    </w:p>
    <w:p w14:paraId="542F6D83" w14:textId="77777777" w:rsidR="00125818" w:rsidRDefault="00000000">
      <w:pPr>
        <w:pStyle w:val="Nagwek2"/>
      </w:pPr>
      <w:bookmarkStart w:id="36" w:name="_Toc231365653"/>
      <w:r>
        <w:t>10.1. Pytania przed wdrożeniem</w:t>
      </w:r>
      <w:bookmarkEnd w:id="36"/>
    </w:p>
    <w:p w14:paraId="3A892EF4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Czy aplikacja ma działać lokalnie, czy na serwerze?</w:t>
      </w:r>
    </w:p>
    <w:p w14:paraId="3BDB23DA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Kto będzie jej używał?</w:t>
      </w:r>
    </w:p>
    <w:p w14:paraId="60FB3A89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Czy potrzebuje domeny?</w:t>
      </w:r>
    </w:p>
    <w:p w14:paraId="21017988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Czy potrzebuje logowania?</w:t>
      </w:r>
    </w:p>
    <w:p w14:paraId="50A00F20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Czy potrzebuje bazy danych?</w:t>
      </w:r>
    </w:p>
    <w:p w14:paraId="27712BB9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Czy potrzebuje zmiennych środowiskowych?</w:t>
      </w:r>
    </w:p>
    <w:p w14:paraId="3BA71DAB" w14:textId="77777777" w:rsidR="00125818" w:rsidRDefault="00000000">
      <w:pPr>
        <w:ind w:left="312" w:hanging="198"/>
      </w:pPr>
      <w:r>
        <w:rPr>
          <w:b/>
        </w:rPr>
        <w:t xml:space="preserve">7. </w:t>
      </w:r>
      <w:r>
        <w:t>Czy ma być dostępna tylko w sieci firmowej?</w:t>
      </w:r>
    </w:p>
    <w:p w14:paraId="1529EB36" w14:textId="77777777" w:rsidR="00125818" w:rsidRDefault="00000000">
      <w:pPr>
        <w:ind w:left="312" w:hanging="198"/>
      </w:pPr>
      <w:r>
        <w:rPr>
          <w:b/>
        </w:rPr>
        <w:t xml:space="preserve">8. </w:t>
      </w:r>
      <w:r>
        <w:t>Kto odpowiada za utrzymanie?</w:t>
      </w:r>
    </w:p>
    <w:p w14:paraId="0431320A" w14:textId="77777777" w:rsidR="00125818" w:rsidRDefault="00000000">
      <w:pPr>
        <w:pStyle w:val="Nagwek2"/>
      </w:pPr>
      <w:bookmarkStart w:id="37" w:name="_Toc231365654"/>
      <w:r>
        <w:t>10.2. Minimalne wymagania wdrożenia</w:t>
      </w:r>
      <w:bookmarkEnd w:id="37"/>
    </w:p>
    <w:p w14:paraId="6E595EAE" w14:textId="77777777" w:rsidR="00125818" w:rsidRDefault="00000000">
      <w:pPr>
        <w:pStyle w:val="Listapunktowana"/>
      </w:pPr>
      <w:r>
        <w:t>README,</w:t>
      </w:r>
    </w:p>
    <w:p w14:paraId="75922A20" w14:textId="77777777" w:rsidR="00125818" w:rsidRDefault="00000000">
      <w:pPr>
        <w:pStyle w:val="Listapunktowana"/>
      </w:pPr>
      <w:r>
        <w:t>opis zmiennych środowiskowych,</w:t>
      </w:r>
    </w:p>
    <w:p w14:paraId="036703A4" w14:textId="77777777" w:rsidR="00125818" w:rsidRDefault="00000000">
      <w:pPr>
        <w:pStyle w:val="Listapunktowana"/>
      </w:pPr>
      <w:r>
        <w:t>brak sekretów w repozytorium,</w:t>
      </w:r>
    </w:p>
    <w:p w14:paraId="2203615A" w14:textId="77777777" w:rsidR="00125818" w:rsidRDefault="00000000">
      <w:pPr>
        <w:pStyle w:val="Listapunktowana"/>
      </w:pPr>
      <w:r>
        <w:t>instrukcja uruchomienia,</w:t>
      </w:r>
    </w:p>
    <w:p w14:paraId="76BA8B10" w14:textId="77777777" w:rsidR="00125818" w:rsidRDefault="00000000">
      <w:pPr>
        <w:pStyle w:val="Listapunktowana"/>
      </w:pPr>
      <w:r>
        <w:t>healthcheck, jeśli aplikacja działa jako serwis,</w:t>
      </w:r>
    </w:p>
    <w:p w14:paraId="6D75EF0E" w14:textId="77777777" w:rsidR="00125818" w:rsidRDefault="00000000">
      <w:pPr>
        <w:pStyle w:val="Listapunktowana"/>
      </w:pPr>
      <w:r>
        <w:t>informacja, kto jest właścicielem aplikacji.</w:t>
      </w:r>
    </w:p>
    <w:p w14:paraId="6060CADE" w14:textId="77777777" w:rsidR="00125818" w:rsidRDefault="00000000">
      <w:pPr>
        <w:pStyle w:val="Nagwek1"/>
      </w:pPr>
      <w:bookmarkStart w:id="38" w:name="_Toc231365655"/>
      <w:r>
        <w:t>11. Confluence - dokumentacja końcowa</w:t>
      </w:r>
      <w:bookmarkEnd w:id="38"/>
    </w:p>
    <w:p w14:paraId="7C539E4E" w14:textId="77777777" w:rsidR="00125818" w:rsidRDefault="00000000">
      <w:r>
        <w:t>Każde rozwiązanie, które ma być używane dłużej niż jednorazowo, powinno mieć wpis w Confluence.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42196266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2EED199D" w14:textId="77777777" w:rsidR="00125818" w:rsidRDefault="00000000">
            <w:pPr>
              <w:pStyle w:val="CodeBlock"/>
              <w:spacing w:after="0"/>
            </w:pPr>
            <w:r>
              <w:t>Nazwa rozwiązania: [nazwa]</w:t>
            </w:r>
          </w:p>
          <w:p w14:paraId="58FC5880" w14:textId="77777777" w:rsidR="00125818" w:rsidRDefault="00000000">
            <w:pPr>
              <w:pStyle w:val="CodeBlock"/>
              <w:spacing w:after="0"/>
            </w:pPr>
            <w:r>
              <w:t>Do czego służy: [prosty opis]</w:t>
            </w:r>
          </w:p>
          <w:p w14:paraId="63DC16BE" w14:textId="77777777" w:rsidR="00125818" w:rsidRDefault="00000000">
            <w:pPr>
              <w:pStyle w:val="CodeBlock"/>
              <w:spacing w:after="0"/>
            </w:pPr>
            <w:r>
              <w:t>Dla kogo: [użytkownicy]</w:t>
            </w:r>
          </w:p>
          <w:p w14:paraId="0D61549D" w14:textId="77777777" w:rsidR="00125818" w:rsidRDefault="00000000">
            <w:pPr>
              <w:pStyle w:val="CodeBlock"/>
              <w:spacing w:after="0"/>
            </w:pPr>
            <w:r>
              <w:t>Jaki problem rozwiązuje: [problem]</w:t>
            </w:r>
          </w:p>
          <w:p w14:paraId="69F7B97D" w14:textId="77777777" w:rsidR="00125818" w:rsidRDefault="00000000">
            <w:pPr>
              <w:pStyle w:val="CodeBlock"/>
              <w:spacing w:after="0"/>
            </w:pPr>
            <w:r>
              <w:t>Jak używać:</w:t>
            </w:r>
          </w:p>
          <w:p w14:paraId="5F93E1ED" w14:textId="77777777" w:rsidR="00125818" w:rsidRDefault="00000000">
            <w:pPr>
              <w:pStyle w:val="CodeBlock"/>
              <w:spacing w:after="0"/>
            </w:pPr>
            <w:r>
              <w:t>1. [krok]</w:t>
            </w:r>
          </w:p>
          <w:p w14:paraId="474F220E" w14:textId="77777777" w:rsidR="00125818" w:rsidRDefault="00000000">
            <w:pPr>
              <w:pStyle w:val="CodeBlock"/>
              <w:spacing w:after="0"/>
            </w:pPr>
            <w:r>
              <w:t>2. [krok]</w:t>
            </w:r>
          </w:p>
          <w:p w14:paraId="41DA4E93" w14:textId="77777777" w:rsidR="00125818" w:rsidRDefault="00000000">
            <w:pPr>
              <w:pStyle w:val="CodeBlock"/>
              <w:spacing w:after="0"/>
            </w:pPr>
            <w:r>
              <w:t>Dane wejściowe: [opis]</w:t>
            </w:r>
          </w:p>
          <w:p w14:paraId="6F052EEC" w14:textId="77777777" w:rsidR="00125818" w:rsidRDefault="00000000">
            <w:pPr>
              <w:pStyle w:val="CodeBlock"/>
              <w:spacing w:after="0"/>
            </w:pPr>
            <w:r>
              <w:t>Wynik: [opis]</w:t>
            </w:r>
          </w:p>
          <w:p w14:paraId="34E6058D" w14:textId="77777777" w:rsidR="00125818" w:rsidRDefault="00000000">
            <w:pPr>
              <w:pStyle w:val="CodeBlock"/>
              <w:spacing w:after="0"/>
            </w:pPr>
            <w:r>
              <w:t>Ograniczenia: [czego rozwiązanie nie robi]</w:t>
            </w:r>
          </w:p>
          <w:p w14:paraId="776FC8C3" w14:textId="77777777" w:rsidR="00125818" w:rsidRDefault="00000000">
            <w:pPr>
              <w:pStyle w:val="CodeBlock"/>
              <w:spacing w:after="0"/>
            </w:pPr>
            <w:r>
              <w:t>Właściciel biznesowy: [osoba / rola]</w:t>
            </w:r>
          </w:p>
          <w:p w14:paraId="1675D92D" w14:textId="77777777" w:rsidR="00125818" w:rsidRDefault="00000000">
            <w:pPr>
              <w:pStyle w:val="CodeBlock"/>
              <w:spacing w:after="0"/>
            </w:pPr>
            <w:r>
              <w:t>Właściciel techniczny: [osoba / rola / brak dla lokalnej automatyzacji]</w:t>
            </w:r>
          </w:p>
        </w:tc>
      </w:tr>
    </w:tbl>
    <w:p w14:paraId="62E0AEBB" w14:textId="77777777" w:rsidR="00125818" w:rsidRDefault="00125818"/>
    <w:p w14:paraId="609C274E" w14:textId="77777777" w:rsidR="00125818" w:rsidRDefault="00000000">
      <w:pPr>
        <w:pStyle w:val="Nagwek1"/>
      </w:pPr>
      <w:bookmarkStart w:id="39" w:name="_Toc231365656"/>
      <w:r>
        <w:t>12. Standard rozmowy Dev AI z nietechnicznym biznesem</w:t>
      </w:r>
      <w:bookmarkEnd w:id="39"/>
    </w:p>
    <w:p w14:paraId="619CC056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Nie zaczynaj od technologii.</w:t>
      </w:r>
    </w:p>
    <w:p w14:paraId="558B9DC0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Tłumacz skróty.</w:t>
      </w:r>
    </w:p>
    <w:p w14:paraId="682FA7EA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Pokazuj konsekwencje decyzji.</w:t>
      </w:r>
    </w:p>
    <w:p w14:paraId="07499BB2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Dawaj rekomendację, nie tylko opcje.</w:t>
      </w:r>
    </w:p>
    <w:p w14:paraId="2DE6AD6B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Oznaczaj założenia.</w:t>
      </w:r>
    </w:p>
    <w:p w14:paraId="0597ACBA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Pytaj tylko o rzeczy, które wpływają na zakres lub ryzyko.</w:t>
      </w:r>
    </w:p>
    <w:p w14:paraId="26CA20A8" w14:textId="77777777" w:rsidR="00125818" w:rsidRDefault="00000000">
      <w:pPr>
        <w:ind w:left="312" w:hanging="198"/>
      </w:pPr>
      <w:r>
        <w:rPr>
          <w:b/>
        </w:rPr>
        <w:t xml:space="preserve">7. </w:t>
      </w:r>
      <w:r>
        <w:t>Nie przerzucaj odpowiedzialności technicznej na biznes.</w:t>
      </w:r>
    </w:p>
    <w:p w14:paraId="335392A4" w14:textId="77777777" w:rsidR="00125818" w:rsidRDefault="00000000">
      <w:pPr>
        <w:ind w:left="312" w:hanging="198"/>
      </w:pPr>
      <w:r>
        <w:rPr>
          <w:b/>
        </w:rPr>
        <w:t xml:space="preserve">8. </w:t>
      </w:r>
      <w:r>
        <w:t>Mów, co biznes ma sprawdzić.</w:t>
      </w:r>
    </w:p>
    <w:p w14:paraId="282D6D9A" w14:textId="77777777" w:rsidR="00125818" w:rsidRDefault="00000000">
      <w:pPr>
        <w:ind w:left="312" w:hanging="198"/>
      </w:pPr>
      <w:r>
        <w:rPr>
          <w:b/>
        </w:rPr>
        <w:t xml:space="preserve">9. </w:t>
      </w:r>
      <w:r>
        <w:t>Mów, czego biznes nie musi rozumieć.</w:t>
      </w:r>
    </w:p>
    <w:p w14:paraId="71D2867B" w14:textId="77777777" w:rsidR="00125818" w:rsidRDefault="00000000">
      <w:pPr>
        <w:ind w:left="312" w:hanging="198"/>
      </w:pPr>
      <w:r>
        <w:rPr>
          <w:b/>
        </w:rPr>
        <w:t xml:space="preserve">10. </w:t>
      </w:r>
      <w:r>
        <w:t>Zamykaj każdy etap konkretnym artefaktem.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1918AE1B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347E1F36" w14:textId="77777777" w:rsidR="00125818" w:rsidRDefault="00000000">
            <w:pPr>
              <w:pStyle w:val="CodeBlock"/>
              <w:spacing w:after="0"/>
            </w:pPr>
            <w:r>
              <w:t>Rozumiem, że dziś kopiujesz dane z pliku A do pliku B i zajmuje to około 30 minut dziennie.</w:t>
            </w:r>
          </w:p>
          <w:p w14:paraId="65801E47" w14:textId="77777777" w:rsidR="00125818" w:rsidRDefault="00000000">
            <w:pPr>
              <w:pStyle w:val="CodeBlock"/>
              <w:spacing w:after="0"/>
            </w:pPr>
            <w:r>
              <w:t>Najprostsze rozwiązanie to nie aplikacja, tylko lokalny skrypt lub szablon Excela, który zrobi to automatycznie.</w:t>
            </w:r>
          </w:p>
          <w:p w14:paraId="7F166474" w14:textId="77777777" w:rsidR="00125818" w:rsidRDefault="00000000">
            <w:pPr>
              <w:pStyle w:val="CodeBlock"/>
              <w:spacing w:after="0"/>
            </w:pPr>
            <w:r>
              <w:t>Proponuję najpierw przygotować wersję, która działa na jednym przykładowym pliku. Jeśli się sprawdzi, dopiero wtedy zdecydujemy, czy warto robić z tego większe narzędzie.</w:t>
            </w:r>
          </w:p>
        </w:tc>
      </w:tr>
    </w:tbl>
    <w:p w14:paraId="62DBEDF1" w14:textId="77777777" w:rsidR="00125818" w:rsidRDefault="00125818"/>
    <w:p w14:paraId="2A440FDE" w14:textId="77777777" w:rsidR="00125818" w:rsidRDefault="00000000">
      <w:pPr>
        <w:pStyle w:val="Nagwek1"/>
      </w:pPr>
      <w:bookmarkStart w:id="40" w:name="_Toc231365657"/>
      <w:r>
        <w:t>13. Checklista Dev AI od startu do końca</w:t>
      </w:r>
      <w:bookmarkEnd w:id="40"/>
    </w:p>
    <w:p w14:paraId="10217EE9" w14:textId="77777777" w:rsidR="00125818" w:rsidRDefault="00000000">
      <w:pPr>
        <w:pStyle w:val="Nagwek2"/>
      </w:pPr>
      <w:bookmarkStart w:id="41" w:name="_Toc231365658"/>
      <w:r>
        <w:t>13.1. Start tematu</w:t>
      </w:r>
      <w:bookmarkEnd w:id="41"/>
    </w:p>
    <w:p w14:paraId="700E5A27" w14:textId="77777777" w:rsidR="00125818" w:rsidRDefault="00000000">
      <w:pPr>
        <w:ind w:left="198"/>
      </w:pPr>
      <w:r>
        <w:rPr>
          <w:b/>
        </w:rPr>
        <w:t xml:space="preserve">[ ] </w:t>
      </w:r>
      <w:r>
        <w:t>Rozumiem, jaki problem biznesowy rozwiązujemy.</w:t>
      </w:r>
    </w:p>
    <w:p w14:paraId="71A57C22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kto jest użytkownikiem.</w:t>
      </w:r>
    </w:p>
    <w:p w14:paraId="749808D4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jak proces wygląda dzisiaj.</w:t>
      </w:r>
    </w:p>
    <w:p w14:paraId="07979D30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ile czasu lub błędów generuje obecny proces.</w:t>
      </w:r>
    </w:p>
    <w:p w14:paraId="5E75EAC4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jaki ma być efekt końcowy.</w:t>
      </w:r>
    </w:p>
    <w:p w14:paraId="6CBC411C" w14:textId="77777777" w:rsidR="00125818" w:rsidRDefault="00000000">
      <w:pPr>
        <w:ind w:left="198"/>
      </w:pPr>
      <w:r>
        <w:rPr>
          <w:b/>
        </w:rPr>
        <w:t xml:space="preserve">[ ] </w:t>
      </w:r>
      <w:r>
        <w:t>Wiem, czy są dane wrażliwe.</w:t>
      </w:r>
    </w:p>
    <w:p w14:paraId="0D1ABC32" w14:textId="77777777" w:rsidR="00125818" w:rsidRDefault="00000000">
      <w:pPr>
        <w:pStyle w:val="Nagwek2"/>
      </w:pPr>
      <w:bookmarkStart w:id="42" w:name="_Toc231365659"/>
      <w:r>
        <w:t>13.2. Dobór rozwiązania</w:t>
      </w:r>
      <w:bookmarkEnd w:id="42"/>
    </w:p>
    <w:p w14:paraId="55B288BA" w14:textId="77777777" w:rsidR="00125818" w:rsidRDefault="00000000">
      <w:pPr>
        <w:ind w:left="198"/>
      </w:pPr>
      <w:r>
        <w:rPr>
          <w:b/>
        </w:rPr>
        <w:t xml:space="preserve">[ ] </w:t>
      </w:r>
      <w:r>
        <w:t>Sprawdziłem, czy wystarczy zmiana procesu.</w:t>
      </w:r>
    </w:p>
    <w:p w14:paraId="3D343B1C" w14:textId="77777777" w:rsidR="00125818" w:rsidRDefault="00000000">
      <w:pPr>
        <w:ind w:left="198"/>
      </w:pPr>
      <w:r>
        <w:rPr>
          <w:b/>
        </w:rPr>
        <w:t xml:space="preserve">[ ] </w:t>
      </w:r>
      <w:r>
        <w:t>Sprawdziłem, czy wystarczy Excel / szablon / makro / Power Query.</w:t>
      </w:r>
    </w:p>
    <w:p w14:paraId="17CC7E76" w14:textId="77777777" w:rsidR="00125818" w:rsidRDefault="00000000">
      <w:pPr>
        <w:ind w:left="198"/>
      </w:pPr>
      <w:r>
        <w:rPr>
          <w:b/>
        </w:rPr>
        <w:t xml:space="preserve">[ ] </w:t>
      </w:r>
      <w:r>
        <w:t>Sprawdziłem, czy wystarczy lokalny skrypt.</w:t>
      </w:r>
    </w:p>
    <w:p w14:paraId="1B1C2DD1" w14:textId="77777777" w:rsidR="00125818" w:rsidRDefault="00000000">
      <w:pPr>
        <w:ind w:left="198"/>
      </w:pPr>
      <w:r>
        <w:rPr>
          <w:b/>
        </w:rPr>
        <w:t xml:space="preserve">[ ] </w:t>
      </w:r>
      <w:r>
        <w:t>Wybrałem najprostszą bezpieczną ścieżkę.</w:t>
      </w:r>
    </w:p>
    <w:p w14:paraId="23166034" w14:textId="77777777" w:rsidR="00125818" w:rsidRDefault="00000000">
      <w:pPr>
        <w:ind w:left="198"/>
      </w:pPr>
      <w:r>
        <w:rPr>
          <w:b/>
        </w:rPr>
        <w:t xml:space="preserve">[ ] </w:t>
      </w:r>
      <w:r>
        <w:t>Sklasyfikowałem temat jako A/B/C.</w:t>
      </w:r>
    </w:p>
    <w:p w14:paraId="2C7563FD" w14:textId="77777777" w:rsidR="00125818" w:rsidRDefault="00000000">
      <w:pPr>
        <w:pStyle w:val="Nagwek2"/>
      </w:pPr>
      <w:bookmarkStart w:id="43" w:name="_Toc231365660"/>
      <w:r>
        <w:t>13.3. Przygotowanie realizacji</w:t>
      </w:r>
      <w:bookmarkEnd w:id="43"/>
    </w:p>
    <w:p w14:paraId="2E89A41F" w14:textId="77777777" w:rsidR="00125818" w:rsidRDefault="00000000">
      <w:pPr>
        <w:ind w:left="198"/>
      </w:pPr>
      <w:r>
        <w:rPr>
          <w:b/>
        </w:rPr>
        <w:t xml:space="preserve">[ ] </w:t>
      </w:r>
      <w:r>
        <w:t>Opisałem MVP.</w:t>
      </w:r>
    </w:p>
    <w:p w14:paraId="716A107A" w14:textId="77777777" w:rsidR="00125818" w:rsidRDefault="00000000">
      <w:pPr>
        <w:ind w:left="198"/>
      </w:pPr>
      <w:r>
        <w:rPr>
          <w:b/>
        </w:rPr>
        <w:t xml:space="preserve">[ ] </w:t>
      </w:r>
      <w:r>
        <w:t>Opisałem poza zakresem.</w:t>
      </w:r>
    </w:p>
    <w:p w14:paraId="0D0702A6" w14:textId="77777777" w:rsidR="00125818" w:rsidRDefault="00000000">
      <w:pPr>
        <w:ind w:left="198"/>
      </w:pPr>
      <w:r>
        <w:rPr>
          <w:b/>
        </w:rPr>
        <w:t xml:space="preserve">[ ] </w:t>
      </w:r>
      <w:r>
        <w:t>Przygotowałem kryteria akceptacji.</w:t>
      </w:r>
    </w:p>
    <w:p w14:paraId="60FD4430" w14:textId="77777777" w:rsidR="00125818" w:rsidRDefault="00000000">
      <w:pPr>
        <w:ind w:left="198"/>
      </w:pPr>
      <w:r>
        <w:rPr>
          <w:b/>
        </w:rPr>
        <w:t xml:space="preserve">[ ] </w:t>
      </w:r>
      <w:r>
        <w:t>Przygotowałem listę ryzyk.</w:t>
      </w:r>
    </w:p>
    <w:p w14:paraId="6F2DD3E1" w14:textId="77777777" w:rsidR="00125818" w:rsidRDefault="00000000">
      <w:pPr>
        <w:ind w:left="198"/>
      </w:pPr>
      <w:r>
        <w:rPr>
          <w:b/>
        </w:rPr>
        <w:lastRenderedPageBreak/>
        <w:t xml:space="preserve">[ ] </w:t>
      </w:r>
      <w:r>
        <w:t>Wskazałem potrzebne narzędzia: Jira / GitLab / Coolify / Confluence.</w:t>
      </w:r>
    </w:p>
    <w:p w14:paraId="4C2654E6" w14:textId="77777777" w:rsidR="00125818" w:rsidRDefault="00000000">
      <w:pPr>
        <w:ind w:left="198"/>
      </w:pPr>
      <w:r>
        <w:rPr>
          <w:b/>
        </w:rPr>
        <w:t xml:space="preserve">[ ] </w:t>
      </w:r>
      <w:r>
        <w:t>Wskazałem, czy potrzebny jest człowiek z IT.</w:t>
      </w:r>
    </w:p>
    <w:p w14:paraId="7593E6A0" w14:textId="77777777" w:rsidR="00125818" w:rsidRDefault="00000000">
      <w:pPr>
        <w:pStyle w:val="Nagwek2"/>
      </w:pPr>
      <w:bookmarkStart w:id="44" w:name="_Toc231365661"/>
      <w:r>
        <w:t>13.4. Realizacja</w:t>
      </w:r>
      <w:bookmarkEnd w:id="44"/>
    </w:p>
    <w:p w14:paraId="4603779E" w14:textId="77777777" w:rsidR="00125818" w:rsidRDefault="00000000">
      <w:pPr>
        <w:ind w:left="198"/>
      </w:pPr>
      <w:r>
        <w:rPr>
          <w:b/>
        </w:rPr>
        <w:t xml:space="preserve">[ ] </w:t>
      </w:r>
      <w:r>
        <w:t>Przygotowałem rozwiązanie.</w:t>
      </w:r>
    </w:p>
    <w:p w14:paraId="0E10CD08" w14:textId="77777777" w:rsidR="00125818" w:rsidRDefault="00000000">
      <w:pPr>
        <w:ind w:left="198"/>
      </w:pPr>
      <w:r>
        <w:rPr>
          <w:b/>
        </w:rPr>
        <w:t xml:space="preserve">[ ] </w:t>
      </w:r>
      <w:r>
        <w:t>Nie dodałem niepotrzebnej złożoności.</w:t>
      </w:r>
    </w:p>
    <w:p w14:paraId="35965D36" w14:textId="77777777" w:rsidR="00125818" w:rsidRDefault="00000000">
      <w:pPr>
        <w:ind w:left="198"/>
      </w:pPr>
      <w:r>
        <w:rPr>
          <w:b/>
        </w:rPr>
        <w:t xml:space="preserve">[ ] </w:t>
      </w:r>
      <w:r>
        <w:t>Nie użyłem danych produkcyjnych bez potrzeby.</w:t>
      </w:r>
    </w:p>
    <w:p w14:paraId="6482A806" w14:textId="77777777" w:rsidR="00125818" w:rsidRDefault="00000000">
      <w:pPr>
        <w:ind w:left="198"/>
      </w:pPr>
      <w:r>
        <w:rPr>
          <w:b/>
        </w:rPr>
        <w:t xml:space="preserve">[ ] </w:t>
      </w:r>
      <w:r>
        <w:t>Przygotowałem test na przykładzie.</w:t>
      </w:r>
    </w:p>
    <w:p w14:paraId="0374CBFE" w14:textId="77777777" w:rsidR="00125818" w:rsidRDefault="00000000">
      <w:pPr>
        <w:ind w:left="198"/>
      </w:pPr>
      <w:r>
        <w:rPr>
          <w:b/>
        </w:rPr>
        <w:t xml:space="preserve">[ ] </w:t>
      </w:r>
      <w:r>
        <w:t>Przygotowałem instrukcję użycia.</w:t>
      </w:r>
    </w:p>
    <w:p w14:paraId="32C292A3" w14:textId="77777777" w:rsidR="00125818" w:rsidRDefault="00000000">
      <w:pPr>
        <w:pStyle w:val="Nagwek2"/>
      </w:pPr>
      <w:bookmarkStart w:id="45" w:name="_Toc231365662"/>
      <w:r>
        <w:t>13.5. Zakończenie</w:t>
      </w:r>
      <w:bookmarkEnd w:id="45"/>
    </w:p>
    <w:p w14:paraId="6D803601" w14:textId="77777777" w:rsidR="00125818" w:rsidRDefault="00000000">
      <w:pPr>
        <w:ind w:left="198"/>
      </w:pPr>
      <w:r>
        <w:rPr>
          <w:b/>
        </w:rPr>
        <w:t xml:space="preserve">[ ] </w:t>
      </w:r>
      <w:r>
        <w:t>Opiekun biznesowy przetestował rozwiązanie.</w:t>
      </w:r>
    </w:p>
    <w:p w14:paraId="6AA4A671" w14:textId="77777777" w:rsidR="00125818" w:rsidRDefault="00000000">
      <w:pPr>
        <w:ind w:left="198"/>
      </w:pPr>
      <w:r>
        <w:rPr>
          <w:b/>
        </w:rPr>
        <w:t xml:space="preserve">[ ] </w:t>
      </w:r>
      <w:r>
        <w:t>Kryteria akceptacji są spełnione.</w:t>
      </w:r>
    </w:p>
    <w:p w14:paraId="49923469" w14:textId="77777777" w:rsidR="00125818" w:rsidRDefault="00000000">
      <w:pPr>
        <w:ind w:left="198"/>
      </w:pPr>
      <w:r>
        <w:rPr>
          <w:b/>
        </w:rPr>
        <w:t xml:space="preserve">[ ] </w:t>
      </w:r>
      <w:r>
        <w:t>Wiadomo, gdzie znajduje się rozwiązanie.</w:t>
      </w:r>
    </w:p>
    <w:p w14:paraId="08F1878D" w14:textId="77777777" w:rsidR="00125818" w:rsidRDefault="00000000">
      <w:pPr>
        <w:ind w:left="198"/>
      </w:pPr>
      <w:r>
        <w:rPr>
          <w:b/>
        </w:rPr>
        <w:t xml:space="preserve">[ ] </w:t>
      </w:r>
      <w:r>
        <w:t>Wiadomo, kto jest właścicielem.</w:t>
      </w:r>
    </w:p>
    <w:p w14:paraId="34E9D2D0" w14:textId="77777777" w:rsidR="00125818" w:rsidRDefault="00000000">
      <w:pPr>
        <w:ind w:left="198"/>
      </w:pPr>
      <w:r>
        <w:rPr>
          <w:b/>
        </w:rPr>
        <w:t xml:space="preserve">[ ] </w:t>
      </w:r>
      <w:r>
        <w:t>Dokumentacja jest w Confluence, jeśli potrzebna.</w:t>
      </w:r>
    </w:p>
    <w:p w14:paraId="09493DF2" w14:textId="77777777" w:rsidR="00125818" w:rsidRDefault="00000000">
      <w:pPr>
        <w:ind w:left="198"/>
      </w:pPr>
      <w:r>
        <w:rPr>
          <w:b/>
        </w:rPr>
        <w:t xml:space="preserve">[ ] </w:t>
      </w:r>
      <w:r>
        <w:t>Zadanie w Jira jest zamknięte lub gotowe do zamknięcia.</w:t>
      </w:r>
    </w:p>
    <w:p w14:paraId="59DA3239" w14:textId="77777777" w:rsidR="00125818" w:rsidRDefault="00000000">
      <w:pPr>
        <w:pStyle w:val="Nagwek1"/>
      </w:pPr>
      <w:bookmarkStart w:id="46" w:name="_Toc231365663"/>
      <w:r>
        <w:t>14. Przykładowe prompty do działania</w:t>
      </w:r>
      <w:bookmarkEnd w:id="46"/>
    </w:p>
    <w:p w14:paraId="22C58F39" w14:textId="77777777" w:rsidR="00125818" w:rsidRDefault="00000000">
      <w:r>
        <w:t>Ta sekcja zawiera przykładowe prompty, których Dev AI może używać podczas pracy z opiekunem biznesowym i narzędziem AI. Prompty są punktem startowym i powinny być dostosowane do klasy tematu, kontekstu biznesowego, standardów firmowych i poziomu ryzyka.</w:t>
      </w:r>
    </w:p>
    <w:p w14:paraId="1014415F" w14:textId="77777777" w:rsidR="00125818" w:rsidRDefault="00000000">
      <w:pPr>
        <w:pStyle w:val="Nagwek2"/>
      </w:pPr>
      <w:bookmarkStart w:id="47" w:name="_Toc231365664"/>
      <w:r>
        <w:t>14.1. Prompt startowy dla asystenta AI</w:t>
      </w:r>
      <w:bookmarkEnd w:id="47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645BB3DF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741C8DCF" w14:textId="77777777" w:rsidR="00125818" w:rsidRDefault="00000000">
            <w:pPr>
              <w:pStyle w:val="CodeBlock"/>
              <w:spacing w:after="0"/>
            </w:pPr>
            <w:r>
              <w:t>Jesteś asystentem AI wspierającym Dev AI, czyli programistę z IT pracującego z nietechnicznym opiekunem biznesowym.</w:t>
            </w:r>
          </w:p>
          <w:p w14:paraId="0679362A" w14:textId="77777777" w:rsidR="00125818" w:rsidRDefault="00125818">
            <w:pPr>
              <w:pStyle w:val="CodeBlock"/>
              <w:spacing w:after="0"/>
            </w:pPr>
          </w:p>
          <w:p w14:paraId="731F9563" w14:textId="77777777" w:rsidR="00125818" w:rsidRDefault="00000000">
            <w:pPr>
              <w:pStyle w:val="CodeBlock"/>
              <w:spacing w:after="0"/>
            </w:pPr>
            <w:r>
              <w:t>Twoim zadaniem nie jest samodzielne podejmowanie decyzji, ale pomoc Dev AI w analizie, projektowaniu, implementacji, testowaniu i dokumentowaniu rozwiązania zgodnie ze standardami firmy.</w:t>
            </w:r>
          </w:p>
          <w:p w14:paraId="1DB2F6A5" w14:textId="77777777" w:rsidR="00125818" w:rsidRDefault="00125818">
            <w:pPr>
              <w:pStyle w:val="CodeBlock"/>
              <w:spacing w:after="0"/>
            </w:pPr>
          </w:p>
          <w:p w14:paraId="75ACDF32" w14:textId="77777777" w:rsidR="00125818" w:rsidRDefault="00000000">
            <w:pPr>
              <w:pStyle w:val="CodeBlock"/>
              <w:spacing w:after="0"/>
            </w:pPr>
            <w:r>
              <w:t>Zasady pracy:</w:t>
            </w:r>
          </w:p>
          <w:p w14:paraId="03FB7768" w14:textId="77777777" w:rsidR="00125818" w:rsidRDefault="00000000">
            <w:pPr>
              <w:pStyle w:val="CodeBlock"/>
              <w:spacing w:after="0"/>
            </w:pPr>
            <w:r>
              <w:t>1. Najpierw pomagaj zrozumieć proces i stratę czasu.</w:t>
            </w:r>
          </w:p>
          <w:p w14:paraId="6120762B" w14:textId="77777777" w:rsidR="00125818" w:rsidRDefault="00000000">
            <w:pPr>
              <w:pStyle w:val="CodeBlock"/>
              <w:spacing w:after="0"/>
            </w:pPr>
            <w:r>
              <w:t>2. Nie zakładaj od razu, że trzeba pisać aplikację.</w:t>
            </w:r>
          </w:p>
          <w:p w14:paraId="356241F6" w14:textId="77777777" w:rsidR="00125818" w:rsidRDefault="00000000">
            <w:pPr>
              <w:pStyle w:val="CodeBlock"/>
              <w:spacing w:after="0"/>
            </w:pPr>
            <w:r>
              <w:t>3. Szukaj najprostszego bezpiecznego rozwiązania.</w:t>
            </w:r>
          </w:p>
          <w:p w14:paraId="15895B41" w14:textId="77777777" w:rsidR="00125818" w:rsidRDefault="00000000">
            <w:pPr>
              <w:pStyle w:val="CodeBlock"/>
              <w:spacing w:after="0"/>
            </w:pPr>
            <w:r>
              <w:t>4. Uwzględniaj firmowe standardy, które dostarczy Dev AI.</w:t>
            </w:r>
          </w:p>
          <w:p w14:paraId="517E7AC5" w14:textId="77777777" w:rsidR="00125818" w:rsidRDefault="00000000">
            <w:pPr>
              <w:pStyle w:val="CodeBlock"/>
              <w:spacing w:after="0"/>
            </w:pPr>
            <w:r>
              <w:t>5. Klasyfikuj rozwiązanie jako A, B albo C.</w:t>
            </w:r>
          </w:p>
          <w:p w14:paraId="7C38AD35" w14:textId="77777777" w:rsidR="00125818" w:rsidRDefault="00000000">
            <w:pPr>
              <w:pStyle w:val="CodeBlock"/>
              <w:spacing w:after="0"/>
            </w:pPr>
            <w:r>
              <w:t>6. Projektuj rozwiązanie tak, aby było możliwe do utrzymania i ponownego użycia.</w:t>
            </w:r>
          </w:p>
          <w:p w14:paraId="2559BBB3" w14:textId="77777777" w:rsidR="00125818" w:rsidRDefault="00125818">
            <w:pPr>
              <w:pStyle w:val="CodeBlock"/>
              <w:spacing w:after="0"/>
            </w:pPr>
          </w:p>
          <w:p w14:paraId="7E8275CD" w14:textId="77777777" w:rsidR="00125818" w:rsidRDefault="00000000">
            <w:pPr>
              <w:pStyle w:val="CodeBlock"/>
              <w:spacing w:after="0"/>
            </w:pPr>
            <w:r>
              <w:t>Aktualna potrzeba biznesowa:</w:t>
            </w:r>
          </w:p>
          <w:p w14:paraId="6DEE2704" w14:textId="77777777" w:rsidR="00125818" w:rsidRDefault="00000000">
            <w:pPr>
              <w:pStyle w:val="CodeBlock"/>
              <w:spacing w:after="0"/>
            </w:pPr>
            <w:r>
              <w:t>[opis problemu]</w:t>
            </w:r>
          </w:p>
        </w:tc>
      </w:tr>
    </w:tbl>
    <w:p w14:paraId="2D104FC0" w14:textId="77777777" w:rsidR="00125818" w:rsidRDefault="00125818"/>
    <w:p w14:paraId="65D03524" w14:textId="77777777" w:rsidR="00125818" w:rsidRDefault="00000000">
      <w:pPr>
        <w:pStyle w:val="Nagwek2"/>
      </w:pPr>
      <w:bookmarkStart w:id="48" w:name="_Toc231365665"/>
      <w:r>
        <w:t>14.2. Prompt do diagnozy procesu</w:t>
      </w:r>
      <w:bookmarkEnd w:id="48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29DDCC4B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7F938F59" w14:textId="77777777" w:rsidR="00125818" w:rsidRDefault="00000000">
            <w:pPr>
              <w:pStyle w:val="CodeBlock"/>
              <w:spacing w:after="0"/>
            </w:pPr>
            <w:r>
              <w:t>Pomóż mi zdiagnozować proces, w którym tracimy czas.</w:t>
            </w:r>
          </w:p>
          <w:p w14:paraId="5AEF5167" w14:textId="77777777" w:rsidR="00125818" w:rsidRDefault="00125818">
            <w:pPr>
              <w:pStyle w:val="CodeBlock"/>
              <w:spacing w:after="0"/>
            </w:pPr>
          </w:p>
          <w:p w14:paraId="2A12B0DD" w14:textId="77777777" w:rsidR="00125818" w:rsidRDefault="00000000">
            <w:pPr>
              <w:pStyle w:val="CodeBlock"/>
              <w:spacing w:after="0"/>
            </w:pPr>
            <w:r>
              <w:lastRenderedPageBreak/>
              <w:t>Zadawaj pytania po kolei, prostym językiem. Chcę ustalić, co robimy ręcznie, ile to zajmuje, kto to robi, jakie dane są używane, gdzie powstają błędy, co powinno być efektem i czy da się to uprościć bez budowania aplikacji.</w:t>
            </w:r>
          </w:p>
          <w:p w14:paraId="2A17DCF6" w14:textId="77777777" w:rsidR="00125818" w:rsidRDefault="00125818">
            <w:pPr>
              <w:pStyle w:val="CodeBlock"/>
              <w:spacing w:after="0"/>
            </w:pPr>
          </w:p>
          <w:p w14:paraId="70849890" w14:textId="77777777" w:rsidR="00125818" w:rsidRDefault="00000000">
            <w:pPr>
              <w:pStyle w:val="CodeBlock"/>
              <w:spacing w:after="0"/>
            </w:pPr>
            <w:r>
              <w:t>Na końcu nazwij problem biznesowy, opisz stratę czasu, zaproponuj najprostsze rozwiązanie, zaklasyfikuj temat jako A/B/C i wskaż kolejny krok.</w:t>
            </w:r>
          </w:p>
        </w:tc>
      </w:tr>
    </w:tbl>
    <w:p w14:paraId="3CF31603" w14:textId="77777777" w:rsidR="00125818" w:rsidRDefault="00125818"/>
    <w:p w14:paraId="54A056D7" w14:textId="77777777" w:rsidR="00125818" w:rsidRDefault="00000000">
      <w:pPr>
        <w:pStyle w:val="Nagwek2"/>
      </w:pPr>
      <w:bookmarkStart w:id="49" w:name="_Toc231365666"/>
      <w:r>
        <w:t>14.3. Prompt do wyboru ścieżki rozwiązania</w:t>
      </w:r>
      <w:bookmarkEnd w:id="49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33E5121F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26306992" w14:textId="77777777" w:rsidR="00125818" w:rsidRDefault="00000000">
            <w:pPr>
              <w:pStyle w:val="CodeBlock"/>
              <w:spacing w:after="0"/>
            </w:pPr>
            <w:r>
              <w:t>Na podstawie opisanego problemu zaproponuj najlepszą ścieżkę rozwiązania.</w:t>
            </w:r>
          </w:p>
          <w:p w14:paraId="2A4EDC5C" w14:textId="77777777" w:rsidR="00125818" w:rsidRDefault="00125818">
            <w:pPr>
              <w:pStyle w:val="CodeBlock"/>
              <w:spacing w:after="0"/>
            </w:pPr>
          </w:p>
          <w:p w14:paraId="2E68727D" w14:textId="77777777" w:rsidR="00125818" w:rsidRDefault="00000000">
            <w:pPr>
              <w:pStyle w:val="CodeBlock"/>
              <w:spacing w:after="0"/>
            </w:pPr>
            <w:r>
              <w:t>Porównaj: zmianę procesu, Excel/szablon/Power Query, lokalny skrypt, małą aplikację lokalną, mały reużywalny komponent, aplikację działową na serwerze i pełniejszą ścieżkę IT.</w:t>
            </w:r>
          </w:p>
          <w:p w14:paraId="77FD00AB" w14:textId="77777777" w:rsidR="00125818" w:rsidRDefault="00125818">
            <w:pPr>
              <w:pStyle w:val="CodeBlock"/>
              <w:spacing w:after="0"/>
            </w:pPr>
          </w:p>
          <w:p w14:paraId="400FA977" w14:textId="77777777" w:rsidR="00125818" w:rsidRDefault="00000000">
            <w:pPr>
              <w:pStyle w:val="CodeBlock"/>
              <w:spacing w:after="0"/>
            </w:pPr>
            <w:r>
              <w:t>Dla każdej opcji podaj plusy, minusy, ryzyka, poziom złożoności i możliwość późniejszego rozwoju. Na końcu daj jedną rekomendację.</w:t>
            </w:r>
          </w:p>
        </w:tc>
      </w:tr>
    </w:tbl>
    <w:p w14:paraId="75F50B92" w14:textId="77777777" w:rsidR="00125818" w:rsidRDefault="00125818"/>
    <w:p w14:paraId="54C9D7D9" w14:textId="77777777" w:rsidR="00125818" w:rsidRDefault="00000000">
      <w:pPr>
        <w:pStyle w:val="Nagwek2"/>
      </w:pPr>
      <w:bookmarkStart w:id="50" w:name="_Toc231365667"/>
      <w:r>
        <w:t>14.4. Prompt do klasyfikacji tematu A/B/C</w:t>
      </w:r>
      <w:bookmarkEnd w:id="50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51447FE8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5E6A8AC1" w14:textId="77777777" w:rsidR="00125818" w:rsidRDefault="00000000">
            <w:pPr>
              <w:pStyle w:val="CodeBlock"/>
              <w:spacing w:after="0"/>
            </w:pPr>
            <w:r>
              <w:t>Zaklasyfikuj temat jako A, B albo C.</w:t>
            </w:r>
          </w:p>
          <w:p w14:paraId="3859EFAC" w14:textId="77777777" w:rsidR="00125818" w:rsidRDefault="00125818">
            <w:pPr>
              <w:pStyle w:val="CodeBlock"/>
              <w:spacing w:after="0"/>
            </w:pPr>
          </w:p>
          <w:p w14:paraId="6D4C5FFD" w14:textId="77777777" w:rsidR="00125818" w:rsidRDefault="00000000">
            <w:pPr>
              <w:pStyle w:val="CodeBlock"/>
              <w:spacing w:after="0"/>
            </w:pPr>
            <w:r>
              <w:t>Oceń: kto będzie używał rozwiązania, gdzie będzie działać, czy wymaga serwera, czy dotyka danych osobowych lub wrażliwych, czy wymaga logowania lub uprawnień, jakie są skutki błędu i jaki poziom kontroli jest potrzebny.</w:t>
            </w:r>
          </w:p>
          <w:p w14:paraId="260B6A31" w14:textId="77777777" w:rsidR="00125818" w:rsidRDefault="00125818">
            <w:pPr>
              <w:pStyle w:val="CodeBlock"/>
              <w:spacing w:after="0"/>
            </w:pPr>
          </w:p>
          <w:p w14:paraId="1EF5A841" w14:textId="77777777" w:rsidR="00125818" w:rsidRDefault="00000000">
            <w:pPr>
              <w:pStyle w:val="CodeBlock"/>
              <w:spacing w:after="0"/>
            </w:pPr>
            <w:r>
              <w:t>Na końcu podaj klasę, uzasadnienie, wymagane artefakty, poziom kontroli i kolejny krok.</w:t>
            </w:r>
          </w:p>
        </w:tc>
      </w:tr>
    </w:tbl>
    <w:p w14:paraId="4BEBCD42" w14:textId="77777777" w:rsidR="00125818" w:rsidRDefault="00125818"/>
    <w:p w14:paraId="302E3EFC" w14:textId="77777777" w:rsidR="00125818" w:rsidRDefault="00000000">
      <w:pPr>
        <w:pStyle w:val="Nagwek2"/>
      </w:pPr>
      <w:bookmarkStart w:id="51" w:name="_Toc231365668"/>
      <w:r>
        <w:t>14.5. Prompt do przygotowania MVP</w:t>
      </w:r>
      <w:bookmarkEnd w:id="51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61E3A3E5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7933137F" w14:textId="77777777" w:rsidR="00125818" w:rsidRDefault="00000000">
            <w:pPr>
              <w:pStyle w:val="CodeBlock"/>
              <w:spacing w:after="0"/>
            </w:pPr>
            <w:r>
              <w:t>Pomóż ograniczyć zakres pierwszej wersji rozwiązania.</w:t>
            </w:r>
          </w:p>
          <w:p w14:paraId="377FFA0E" w14:textId="77777777" w:rsidR="00125818" w:rsidRDefault="00125818">
            <w:pPr>
              <w:pStyle w:val="CodeBlock"/>
              <w:spacing w:after="0"/>
            </w:pPr>
          </w:p>
          <w:p w14:paraId="43A8BBEF" w14:textId="77777777" w:rsidR="00125818" w:rsidRDefault="00000000">
            <w:pPr>
              <w:pStyle w:val="CodeBlock"/>
              <w:spacing w:after="0"/>
            </w:pPr>
            <w:r>
              <w:t>Przygotuj: cel MVP, funkcje konieczne w pierwszej wersji, rzeczy poza zakresem, kryteria akceptacji, najprostszy test poprawności, elementy reużywalne i ryzyka zbyt dużego zakresu.</w:t>
            </w:r>
          </w:p>
          <w:p w14:paraId="3B3E994A" w14:textId="77777777" w:rsidR="00125818" w:rsidRDefault="00125818">
            <w:pPr>
              <w:pStyle w:val="CodeBlock"/>
              <w:spacing w:after="0"/>
            </w:pPr>
          </w:p>
          <w:p w14:paraId="6B8B8113" w14:textId="77777777" w:rsidR="00125818" w:rsidRDefault="00000000">
            <w:pPr>
              <w:pStyle w:val="CodeBlock"/>
              <w:spacing w:after="0"/>
            </w:pPr>
            <w:r>
              <w:t>Pamiętaj: celem MVP jest rozwiązanie najważniejszego problemu, a nie zbudowanie pełnej aplikacji.</w:t>
            </w:r>
          </w:p>
        </w:tc>
      </w:tr>
    </w:tbl>
    <w:p w14:paraId="75137AE7" w14:textId="77777777" w:rsidR="00125818" w:rsidRDefault="00125818"/>
    <w:p w14:paraId="075EF3A5" w14:textId="77777777" w:rsidR="00125818" w:rsidRDefault="00000000">
      <w:pPr>
        <w:pStyle w:val="Nagwek2"/>
      </w:pPr>
      <w:bookmarkStart w:id="52" w:name="_Toc231365669"/>
      <w:r>
        <w:t>14.6. Prompt do przygotowania zadania w Jira</w:t>
      </w:r>
      <w:bookmarkEnd w:id="52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24E87859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60B5C101" w14:textId="77777777" w:rsidR="00125818" w:rsidRDefault="00000000">
            <w:pPr>
              <w:pStyle w:val="CodeBlock"/>
              <w:spacing w:after="0"/>
            </w:pPr>
            <w:r>
              <w:t>Przygotuj opis zadania do Jira dla tego usprawnienia.</w:t>
            </w:r>
          </w:p>
          <w:p w14:paraId="37BA28D1" w14:textId="77777777" w:rsidR="00125818" w:rsidRDefault="00125818">
            <w:pPr>
              <w:pStyle w:val="CodeBlock"/>
              <w:spacing w:after="0"/>
            </w:pPr>
          </w:p>
          <w:p w14:paraId="7BBCB183" w14:textId="77777777" w:rsidR="00125818" w:rsidRDefault="00000000">
            <w:pPr>
              <w:pStyle w:val="CodeBlock"/>
              <w:spacing w:after="0"/>
            </w:pPr>
            <w:r>
              <w:t>Użyj struktury: tytuł, problem biznesowy, użytkownik, obecny proces, strata czasu lub problem jakościowy, oczekiwany efekt, MVP, poza zakresem, kryteria akceptacji, klasa rozwiązania A/B/C, ryzyka, zależności, wymagany poziom kontroli, pytania otwarte.</w:t>
            </w:r>
          </w:p>
          <w:p w14:paraId="10F2FBC2" w14:textId="77777777" w:rsidR="00125818" w:rsidRDefault="00125818">
            <w:pPr>
              <w:pStyle w:val="CodeBlock"/>
              <w:spacing w:after="0"/>
            </w:pPr>
          </w:p>
          <w:p w14:paraId="54B0FD0B" w14:textId="77777777" w:rsidR="00125818" w:rsidRDefault="00000000">
            <w:pPr>
              <w:pStyle w:val="CodeBlock"/>
              <w:spacing w:after="0"/>
            </w:pPr>
            <w:r>
              <w:t>Pisz prostym językiem zrozumiałym dla biznesu i IT.</w:t>
            </w:r>
          </w:p>
        </w:tc>
      </w:tr>
    </w:tbl>
    <w:p w14:paraId="055DB0A6" w14:textId="77777777" w:rsidR="00125818" w:rsidRDefault="00125818"/>
    <w:p w14:paraId="764E7A43" w14:textId="77777777" w:rsidR="00125818" w:rsidRDefault="00000000">
      <w:pPr>
        <w:pStyle w:val="Nagwek2"/>
      </w:pPr>
      <w:bookmarkStart w:id="53" w:name="_Toc231365670"/>
      <w:r>
        <w:t>14.7. Prompt do przygotowania rozwiązania klasy A</w:t>
      </w:r>
      <w:bookmarkEnd w:id="53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52CDEA87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3BB551C1" w14:textId="77777777" w:rsidR="00125818" w:rsidRDefault="00000000">
            <w:pPr>
              <w:pStyle w:val="CodeBlock"/>
              <w:spacing w:after="0"/>
            </w:pPr>
            <w:r>
              <w:t>Przygotuj plan realizacji dla rozwiązania klasy A.</w:t>
            </w:r>
          </w:p>
          <w:p w14:paraId="360E24DE" w14:textId="77777777" w:rsidR="00125818" w:rsidRDefault="00125818">
            <w:pPr>
              <w:pStyle w:val="CodeBlock"/>
              <w:spacing w:after="0"/>
            </w:pPr>
          </w:p>
          <w:p w14:paraId="57A924A0" w14:textId="77777777" w:rsidR="00125818" w:rsidRDefault="00000000">
            <w:pPr>
              <w:pStyle w:val="CodeBlock"/>
              <w:spacing w:after="0"/>
            </w:pPr>
            <w:r>
              <w:t>Rozwiązanie ma działać lokalnie, rozwiązać konkretny problem biznesowy, nie wymagać większej kontroli IT i być możliwe do późniejszego rozwinięcia.</w:t>
            </w:r>
          </w:p>
          <w:p w14:paraId="0EEEEF03" w14:textId="77777777" w:rsidR="00125818" w:rsidRDefault="00125818">
            <w:pPr>
              <w:pStyle w:val="CodeBlock"/>
              <w:spacing w:after="0"/>
            </w:pPr>
          </w:p>
          <w:p w14:paraId="7F53F43E" w14:textId="77777777" w:rsidR="00125818" w:rsidRDefault="00000000">
            <w:pPr>
              <w:pStyle w:val="CodeBlock"/>
              <w:spacing w:after="0"/>
            </w:pPr>
            <w:r>
              <w:t>Przygotuj najprostsze podejście, strukturę plików, instrukcję uruchomienia, przykład danych wejściowych, przykład wyniku, test poprawności, ograniczenia i informację, kiedy temat powinien przejść do klasy B.</w:t>
            </w:r>
          </w:p>
        </w:tc>
      </w:tr>
    </w:tbl>
    <w:p w14:paraId="40AB2E8F" w14:textId="77777777" w:rsidR="00125818" w:rsidRDefault="00125818"/>
    <w:p w14:paraId="022604E9" w14:textId="77777777" w:rsidR="00125818" w:rsidRDefault="00000000">
      <w:pPr>
        <w:pStyle w:val="Nagwek2"/>
      </w:pPr>
      <w:bookmarkStart w:id="54" w:name="_Toc231365671"/>
      <w:r>
        <w:t>14.8. Prompt do przygotowania rozwiązania klasy B pod wdrożenie</w:t>
      </w:r>
      <w:bookmarkEnd w:id="54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39255C08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079713C6" w14:textId="77777777" w:rsidR="00125818" w:rsidRDefault="00000000">
            <w:pPr>
              <w:pStyle w:val="CodeBlock"/>
              <w:spacing w:after="0"/>
            </w:pPr>
            <w:r>
              <w:t>Przygotuj plan realizacji dla rozwiązania klasy B.</w:t>
            </w:r>
          </w:p>
          <w:p w14:paraId="49DE3E17" w14:textId="77777777" w:rsidR="00125818" w:rsidRDefault="00125818">
            <w:pPr>
              <w:pStyle w:val="CodeBlock"/>
              <w:spacing w:after="0"/>
            </w:pPr>
          </w:p>
          <w:p w14:paraId="6E00DACD" w14:textId="77777777" w:rsidR="00125818" w:rsidRDefault="00000000">
            <w:pPr>
              <w:pStyle w:val="CodeBlock"/>
              <w:spacing w:after="0"/>
            </w:pPr>
            <w:r>
              <w:t>Rozwiązanie będzie używane przez kilka osób lub dział, wymaga wdrożenia albo uruchomienia na serwerze, może być uruchamiane w Coolify i musi być możliwe do utrzymania.</w:t>
            </w:r>
          </w:p>
          <w:p w14:paraId="31D6CEF4" w14:textId="77777777" w:rsidR="00125818" w:rsidRDefault="00125818">
            <w:pPr>
              <w:pStyle w:val="CodeBlock"/>
              <w:spacing w:after="0"/>
            </w:pPr>
          </w:p>
          <w:p w14:paraId="18CE3073" w14:textId="77777777" w:rsidR="00125818" w:rsidRDefault="00000000">
            <w:pPr>
              <w:pStyle w:val="CodeBlock"/>
              <w:spacing w:after="0"/>
            </w:pPr>
            <w:r>
              <w:t>Uwzględnij cel biznesowy, MVP, strukturę aplikacji, konfigurację, zmienne środowiskowe, sposób uruchomienia, wymagania pod Coolify, testy, README, instrukcję wdrożenia, kryteria akceptacji, ryzyka i elementy reużywalne.</w:t>
            </w:r>
          </w:p>
        </w:tc>
      </w:tr>
    </w:tbl>
    <w:p w14:paraId="694877D8" w14:textId="77777777" w:rsidR="00125818" w:rsidRDefault="00125818"/>
    <w:p w14:paraId="1C2A8A9D" w14:textId="77777777" w:rsidR="00125818" w:rsidRDefault="00000000">
      <w:pPr>
        <w:pStyle w:val="Nagwek2"/>
      </w:pPr>
      <w:bookmarkStart w:id="55" w:name="_Toc231365672"/>
      <w:r>
        <w:t>14.9. Prompt do dokumentacji Confluence</w:t>
      </w:r>
      <w:bookmarkEnd w:id="55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3A26DEF4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27146727" w14:textId="77777777" w:rsidR="00125818" w:rsidRDefault="00000000">
            <w:pPr>
              <w:pStyle w:val="CodeBlock"/>
              <w:spacing w:after="0"/>
            </w:pPr>
            <w:r>
              <w:t>Przygotuj stronę dokumentacji do Confluence dla gotowego rozwiązania.</w:t>
            </w:r>
          </w:p>
          <w:p w14:paraId="54C60CE5" w14:textId="77777777" w:rsidR="00125818" w:rsidRDefault="00125818">
            <w:pPr>
              <w:pStyle w:val="CodeBlock"/>
              <w:spacing w:after="0"/>
            </w:pPr>
          </w:p>
          <w:p w14:paraId="4CE9A334" w14:textId="77777777" w:rsidR="00125818" w:rsidRDefault="00000000">
            <w:pPr>
              <w:pStyle w:val="CodeBlock"/>
              <w:spacing w:after="0"/>
            </w:pPr>
            <w:r>
              <w:t>Uwzględnij: do czego służy, jaki problem rozwiązuje, dla kogo jest, jak używać krok po kroku, dane wejściowe, wynik, lokalizację rozwiązania, sposób uruchomienia, ograniczenia, kiedy zgłosić potrzebę rozbudowy, właściciela biznesowego i technicznego oraz linki do Jira/GitLab, jeśli istnieją.</w:t>
            </w:r>
          </w:p>
        </w:tc>
      </w:tr>
    </w:tbl>
    <w:p w14:paraId="0044010C" w14:textId="77777777" w:rsidR="00125818" w:rsidRDefault="00125818"/>
    <w:p w14:paraId="4BE8EAFF" w14:textId="77777777" w:rsidR="00125818" w:rsidRDefault="00000000">
      <w:pPr>
        <w:pStyle w:val="Nagwek2"/>
      </w:pPr>
      <w:bookmarkStart w:id="56" w:name="_Toc231365673"/>
      <w:r>
        <w:t>14.10. Prompt do podsumowania pracy dla biznesu</w:t>
      </w:r>
      <w:bookmarkEnd w:id="56"/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631FDD42" w14:textId="77777777">
        <w:trPr>
          <w:jc w:val="center"/>
        </w:trPr>
        <w:tc>
          <w:tcPr>
            <w:tcW w:w="9638" w:type="dxa"/>
            <w:shd w:val="clear" w:color="auto" w:fill="F6F8FA"/>
          </w:tcPr>
          <w:p w14:paraId="418C16F9" w14:textId="77777777" w:rsidR="00125818" w:rsidRDefault="00000000">
            <w:pPr>
              <w:pStyle w:val="CodeBlock"/>
              <w:spacing w:after="0"/>
            </w:pPr>
            <w:r>
              <w:t>Przygotuj krótkie podsumowanie dla opiekuna biznesowego.</w:t>
            </w:r>
          </w:p>
          <w:p w14:paraId="365A2A9F" w14:textId="77777777" w:rsidR="00125818" w:rsidRDefault="00125818">
            <w:pPr>
              <w:pStyle w:val="CodeBlock"/>
              <w:spacing w:after="0"/>
            </w:pPr>
          </w:p>
          <w:p w14:paraId="3C21D946" w14:textId="77777777" w:rsidR="00125818" w:rsidRDefault="00000000">
            <w:pPr>
              <w:pStyle w:val="CodeBlock"/>
              <w:spacing w:after="0"/>
            </w:pPr>
            <w:r>
              <w:t>Uwzględnij: jaki problem rozwiązaliśmy, co zostało przygotowane, jak tego używać, co użytkownik powinien przetestować, ograniczenia, czego rozwiązanie jeszcze nie robi i kiedy warto wrócić do tematu.</w:t>
            </w:r>
          </w:p>
          <w:p w14:paraId="79991F27" w14:textId="77777777" w:rsidR="00125818" w:rsidRDefault="00125818">
            <w:pPr>
              <w:pStyle w:val="CodeBlock"/>
              <w:spacing w:after="0"/>
            </w:pPr>
          </w:p>
          <w:p w14:paraId="024D1B60" w14:textId="77777777" w:rsidR="00125818" w:rsidRDefault="00000000">
            <w:pPr>
              <w:pStyle w:val="CodeBlock"/>
              <w:spacing w:after="0"/>
            </w:pPr>
            <w:r>
              <w:t>Pisz prostym, nietechnicznym językiem.</w:t>
            </w:r>
          </w:p>
        </w:tc>
      </w:tr>
    </w:tbl>
    <w:p w14:paraId="58780D56" w14:textId="77777777" w:rsidR="00125818" w:rsidRDefault="00125818"/>
    <w:p w14:paraId="10A47D5A" w14:textId="77777777" w:rsidR="00125818" w:rsidRDefault="00000000">
      <w:pPr>
        <w:pStyle w:val="Nagwek1"/>
      </w:pPr>
      <w:bookmarkStart w:id="57" w:name="_Toc231365674"/>
      <w:r>
        <w:t>15. Antywzorce</w:t>
      </w:r>
      <w:bookmarkEnd w:id="57"/>
    </w:p>
    <w:p w14:paraId="1169A8C2" w14:textId="77777777" w:rsidR="00125818" w:rsidRDefault="00000000">
      <w:pPr>
        <w:ind w:left="312" w:hanging="198"/>
      </w:pPr>
      <w:r>
        <w:rPr>
          <w:b/>
        </w:rPr>
        <w:t xml:space="preserve">1. </w:t>
      </w:r>
      <w:r>
        <w:t>Budowanie aplikacji, gdy wystarczy prosty skrypt.</w:t>
      </w:r>
    </w:p>
    <w:p w14:paraId="1D7BE3C2" w14:textId="77777777" w:rsidR="00125818" w:rsidRDefault="00000000">
      <w:pPr>
        <w:ind w:left="312" w:hanging="198"/>
      </w:pPr>
      <w:r>
        <w:rPr>
          <w:b/>
        </w:rPr>
        <w:t xml:space="preserve">2. </w:t>
      </w:r>
      <w:r>
        <w:t>Budowanie skryptu, gdy wystarczy zmiana procesu.</w:t>
      </w:r>
    </w:p>
    <w:p w14:paraId="34DD55AE" w14:textId="77777777" w:rsidR="00125818" w:rsidRDefault="00000000">
      <w:pPr>
        <w:ind w:left="312" w:hanging="198"/>
      </w:pPr>
      <w:r>
        <w:rPr>
          <w:b/>
        </w:rPr>
        <w:t xml:space="preserve">3. </w:t>
      </w:r>
      <w:r>
        <w:t>Używanie żargonu wobec osoby nietechnicznej.</w:t>
      </w:r>
    </w:p>
    <w:p w14:paraId="2A2CC3A3" w14:textId="77777777" w:rsidR="00125818" w:rsidRDefault="00000000">
      <w:pPr>
        <w:ind w:left="312" w:hanging="198"/>
      </w:pPr>
      <w:r>
        <w:rPr>
          <w:b/>
        </w:rPr>
        <w:t xml:space="preserve">4. </w:t>
      </w:r>
      <w:r>
        <w:t>Zadawanie zbyt wielu pytań naraz.</w:t>
      </w:r>
    </w:p>
    <w:p w14:paraId="125A0C60" w14:textId="77777777" w:rsidR="00125818" w:rsidRDefault="00000000">
      <w:pPr>
        <w:ind w:left="312" w:hanging="198"/>
      </w:pPr>
      <w:r>
        <w:rPr>
          <w:b/>
        </w:rPr>
        <w:t xml:space="preserve">5. </w:t>
      </w:r>
      <w:r>
        <w:t>Pomijanie pytania o dane wrażliwe.</w:t>
      </w:r>
    </w:p>
    <w:p w14:paraId="23996F48" w14:textId="77777777" w:rsidR="00125818" w:rsidRDefault="00000000">
      <w:pPr>
        <w:ind w:left="312" w:hanging="198"/>
      </w:pPr>
      <w:r>
        <w:rPr>
          <w:b/>
        </w:rPr>
        <w:t xml:space="preserve">6. </w:t>
      </w:r>
      <w:r>
        <w:t>Pomijanie właściciela rozwiązania.</w:t>
      </w:r>
    </w:p>
    <w:p w14:paraId="504EDDAB" w14:textId="77777777" w:rsidR="00125818" w:rsidRDefault="00000000">
      <w:pPr>
        <w:ind w:left="312" w:hanging="198"/>
      </w:pPr>
      <w:r>
        <w:rPr>
          <w:b/>
        </w:rPr>
        <w:t xml:space="preserve">7. </w:t>
      </w:r>
      <w:r>
        <w:t>Brak instrukcji użycia.</w:t>
      </w:r>
    </w:p>
    <w:p w14:paraId="7C9AD204" w14:textId="77777777" w:rsidR="00125818" w:rsidRDefault="00000000">
      <w:pPr>
        <w:ind w:left="312" w:hanging="198"/>
      </w:pPr>
      <w:r>
        <w:rPr>
          <w:b/>
        </w:rPr>
        <w:t xml:space="preserve">8. </w:t>
      </w:r>
      <w:r>
        <w:t>Brak kryteriów akceptacji.</w:t>
      </w:r>
    </w:p>
    <w:p w14:paraId="5A77EF0B" w14:textId="77777777" w:rsidR="00125818" w:rsidRDefault="00000000">
      <w:pPr>
        <w:ind w:left="312" w:hanging="198"/>
      </w:pPr>
      <w:r>
        <w:rPr>
          <w:b/>
        </w:rPr>
        <w:lastRenderedPageBreak/>
        <w:t xml:space="preserve">9. </w:t>
      </w:r>
      <w:r>
        <w:t>Brak informacji, gdzie rozwiązanie będzie utrzymywane.</w:t>
      </w:r>
    </w:p>
    <w:p w14:paraId="461A621F" w14:textId="77777777" w:rsidR="00125818" w:rsidRDefault="00000000">
      <w:pPr>
        <w:ind w:left="312" w:hanging="198"/>
      </w:pPr>
      <w:r>
        <w:rPr>
          <w:b/>
        </w:rPr>
        <w:t xml:space="preserve">10. </w:t>
      </w:r>
      <w:r>
        <w:t>Tworzenie jednorazowych narzędzi, których nikt nie potrafi potem odtworzyć.</w:t>
      </w:r>
    </w:p>
    <w:p w14:paraId="7D331307" w14:textId="77777777" w:rsidR="00125818" w:rsidRDefault="00000000">
      <w:pPr>
        <w:ind w:left="312" w:hanging="198"/>
      </w:pPr>
      <w:r>
        <w:rPr>
          <w:b/>
        </w:rPr>
        <w:t xml:space="preserve">11. </w:t>
      </w:r>
      <w:r>
        <w:t>Tworzenie jednorazowego chaosu, którego nie da się potem utrzymać ani rozwinąć.</w:t>
      </w:r>
    </w:p>
    <w:p w14:paraId="2B6DF698" w14:textId="77777777" w:rsidR="00125818" w:rsidRDefault="00000000">
      <w:pPr>
        <w:ind w:left="312" w:hanging="198"/>
      </w:pPr>
      <w:r>
        <w:rPr>
          <w:b/>
        </w:rPr>
        <w:t xml:space="preserve">12. </w:t>
      </w:r>
      <w:r>
        <w:t>Pomijanie review IT przy integracjach lub większych aplikacjach.</w:t>
      </w:r>
    </w:p>
    <w:p w14:paraId="3499F338" w14:textId="77777777" w:rsidR="00125818" w:rsidRDefault="00000000">
      <w:pPr>
        <w:ind w:left="312" w:hanging="198"/>
      </w:pPr>
      <w:r>
        <w:rPr>
          <w:b/>
        </w:rPr>
        <w:t xml:space="preserve">13. </w:t>
      </w:r>
      <w:r>
        <w:t>Wdrażanie bez jasnego rollbacku.</w:t>
      </w:r>
    </w:p>
    <w:p w14:paraId="1114888F" w14:textId="77777777" w:rsidR="00125818" w:rsidRDefault="00000000">
      <w:pPr>
        <w:ind w:left="312" w:hanging="198"/>
      </w:pPr>
      <w:r>
        <w:rPr>
          <w:b/>
        </w:rPr>
        <w:t xml:space="preserve">14. </w:t>
      </w:r>
      <w:r>
        <w:t>Traktowanie vibe codingu jako wymówki do chaosu.</w:t>
      </w:r>
    </w:p>
    <w:p w14:paraId="5BC787ED" w14:textId="77777777" w:rsidR="00125818" w:rsidRDefault="00000000">
      <w:pPr>
        <w:pStyle w:val="Nagwek1"/>
      </w:pPr>
      <w:bookmarkStart w:id="58" w:name="_Toc231365675"/>
      <w:r>
        <w:t>16. Docelowy model pracy w jednym zdaniu</w:t>
      </w:r>
      <w:bookmarkEnd w:id="58"/>
    </w:p>
    <w:tbl>
      <w:tblPr>
        <w:tblW w:w="0" w:type="auto"/>
        <w:jc w:val="center"/>
        <w:tblBorders>
          <w:top w:val="single" w:sz="6" w:space="0" w:color="9FBAD1"/>
          <w:left w:val="single" w:sz="6" w:space="0" w:color="9FBAD1"/>
          <w:bottom w:val="single" w:sz="6" w:space="0" w:color="9FBAD1"/>
          <w:right w:val="single" w:sz="6" w:space="0" w:color="9FBAD1"/>
          <w:insideH w:val="single" w:sz="6" w:space="0" w:color="9FBAD1"/>
          <w:insideV w:val="single" w:sz="6" w:space="0" w:color="9FBAD1"/>
        </w:tblBorders>
        <w:tblLook w:val="04A0" w:firstRow="1" w:lastRow="0" w:firstColumn="1" w:lastColumn="0" w:noHBand="0" w:noVBand="1"/>
      </w:tblPr>
      <w:tblGrid>
        <w:gridCol w:w="9638"/>
      </w:tblGrid>
      <w:tr w:rsidR="00125818" w14:paraId="41C7A6A5" w14:textId="77777777">
        <w:trPr>
          <w:jc w:val="center"/>
        </w:trPr>
        <w:tc>
          <w:tcPr>
            <w:tcW w:w="9638" w:type="dxa"/>
            <w:shd w:val="clear" w:color="auto" w:fill="D9EAF7"/>
          </w:tcPr>
          <w:p w14:paraId="10B66EDC" w14:textId="77777777" w:rsidR="00125818" w:rsidRDefault="00000000">
            <w:r>
              <w:rPr>
                <w:b/>
                <w:color w:val="0B1F3A"/>
              </w:rPr>
              <w:t xml:space="preserve">Model pracy: </w:t>
            </w:r>
            <w:r>
              <w:t>Dev AI ma być przewodnikiem nietechnicznego biznesu: najpierw zrozumieć problem i stratę czasu, potem dobrać najprostsze bezpieczne rozwiązanie, zbudować je w sposób możliwy do utrzymania i ponownego użycia, dowieźć działający efekt oraz zostawić po sobie instrukcję, dokumentację i jasną odpowiedzialność.</w:t>
            </w:r>
          </w:p>
        </w:tc>
      </w:tr>
    </w:tbl>
    <w:p w14:paraId="2350CEAD" w14:textId="77777777" w:rsidR="00125818" w:rsidRDefault="00125818"/>
    <w:sectPr w:rsidR="00125818" w:rsidSect="00034616">
      <w:headerReference w:type="default" r:id="rId8"/>
      <w:footerReference w:type="default" r:id="rId9"/>
      <w:pgSz w:w="11906" w:h="16838"/>
      <w:pgMar w:top="1134" w:right="1134" w:bottom="96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B1C2" w14:textId="77777777" w:rsidR="00B10AD2" w:rsidRDefault="00B10AD2">
      <w:pPr>
        <w:spacing w:after="0" w:line="240" w:lineRule="auto"/>
      </w:pPr>
      <w:r>
        <w:separator/>
      </w:r>
    </w:p>
  </w:endnote>
  <w:endnote w:type="continuationSeparator" w:id="0">
    <w:p w14:paraId="44E40447" w14:textId="77777777" w:rsidR="00B10AD2" w:rsidRDefault="00B10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E92CF" w14:textId="6E4F70B5" w:rsidR="00125818" w:rsidRDefault="00000000">
    <w:pPr>
      <w:pStyle w:val="Stopka"/>
      <w:jc w:val="center"/>
    </w:pPr>
    <w:proofErr w:type="spellStart"/>
    <w:r>
      <w:rPr>
        <w:color w:val="646464"/>
        <w:sz w:val="16"/>
      </w:rPr>
      <w:t>Dokument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operacyjny</w:t>
    </w:r>
    <w:proofErr w:type="spellEnd"/>
    <w:r>
      <w:rPr>
        <w:color w:val="646464"/>
        <w:sz w:val="16"/>
      </w:rPr>
      <w:t xml:space="preserve"> | </w:t>
    </w:r>
    <w:proofErr w:type="spellStart"/>
    <w:r>
      <w:rPr>
        <w:color w:val="646464"/>
        <w:sz w:val="16"/>
      </w:rPr>
      <w:t>wersja</w:t>
    </w:r>
    <w:proofErr w:type="spellEnd"/>
    <w:r>
      <w:rPr>
        <w:color w:val="646464"/>
        <w:sz w:val="16"/>
      </w:rPr>
      <w:t xml:space="preserve"> </w:t>
    </w:r>
    <w:r w:rsidR="003B52B2">
      <w:rPr>
        <w:color w:val="646464"/>
        <w:sz w:val="16"/>
      </w:rPr>
      <w:t>1.0</w:t>
    </w:r>
    <w:r>
      <w:rPr>
        <w:color w:val="646464"/>
        <w:sz w:val="16"/>
      </w:rPr>
      <w:t xml:space="preserve"> | 2026-06-0</w:t>
    </w:r>
    <w:r w:rsidR="003B52B2">
      <w:rPr>
        <w:color w:val="646464"/>
        <w:sz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11176" w14:textId="77777777" w:rsidR="00B10AD2" w:rsidRDefault="00B10AD2">
      <w:pPr>
        <w:spacing w:after="0" w:line="240" w:lineRule="auto"/>
      </w:pPr>
      <w:r>
        <w:separator/>
      </w:r>
    </w:p>
  </w:footnote>
  <w:footnote w:type="continuationSeparator" w:id="0">
    <w:p w14:paraId="6E0D5A41" w14:textId="77777777" w:rsidR="00B10AD2" w:rsidRDefault="00B10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D90A" w14:textId="77777777" w:rsidR="00125818" w:rsidRDefault="00000000">
    <w:pPr>
      <w:pStyle w:val="Nagwek"/>
      <w:jc w:val="right"/>
    </w:pPr>
    <w:r>
      <w:rPr>
        <w:color w:val="1F4E79"/>
        <w:sz w:val="17"/>
      </w:rPr>
      <w:t xml:space="preserve">Workbook Dev AI + </w:t>
    </w:r>
    <w:proofErr w:type="spellStart"/>
    <w:r>
      <w:rPr>
        <w:color w:val="1F4E79"/>
        <w:sz w:val="17"/>
      </w:rPr>
      <w:t>Opiekun</w:t>
    </w:r>
    <w:proofErr w:type="spellEnd"/>
    <w:r>
      <w:rPr>
        <w:color w:val="1F4E79"/>
        <w:sz w:val="17"/>
      </w:rPr>
      <w:t xml:space="preserve"> </w:t>
    </w:r>
    <w:proofErr w:type="spellStart"/>
    <w:r>
      <w:rPr>
        <w:color w:val="1F4E79"/>
        <w:sz w:val="17"/>
      </w:rPr>
      <w:t>biznesowy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324346">
    <w:abstractNumId w:val="8"/>
  </w:num>
  <w:num w:numId="2" w16cid:durableId="49042080">
    <w:abstractNumId w:val="6"/>
  </w:num>
  <w:num w:numId="3" w16cid:durableId="817113805">
    <w:abstractNumId w:val="5"/>
  </w:num>
  <w:num w:numId="4" w16cid:durableId="2056000212">
    <w:abstractNumId w:val="4"/>
  </w:num>
  <w:num w:numId="5" w16cid:durableId="175733599">
    <w:abstractNumId w:val="7"/>
  </w:num>
  <w:num w:numId="6" w16cid:durableId="1316028573">
    <w:abstractNumId w:val="3"/>
  </w:num>
  <w:num w:numId="7" w16cid:durableId="1663122958">
    <w:abstractNumId w:val="2"/>
  </w:num>
  <w:num w:numId="8" w16cid:durableId="1595475305">
    <w:abstractNumId w:val="1"/>
  </w:num>
  <w:num w:numId="9" w16cid:durableId="158541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818"/>
    <w:rsid w:val="0015074B"/>
    <w:rsid w:val="0029639D"/>
    <w:rsid w:val="00326F90"/>
    <w:rsid w:val="003B52B2"/>
    <w:rsid w:val="00582C21"/>
    <w:rsid w:val="00AA1D8D"/>
    <w:rsid w:val="00B10A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0C98DF"/>
  <w14:defaultImageDpi w14:val="300"/>
  <w15:docId w15:val="{D476E653-3F7C-46F0-AF0B-842491FF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59" w:lineRule="auto"/>
    </w:pPr>
    <w:rPr>
      <w:rFonts w:ascii="Aptos" w:eastAsia="Aptos" w:hAnsi="Aptos"/>
      <w:color w:val="222222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B1F3A"/>
      <w:sz w:val="3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B1F3A"/>
      <w:sz w:val="23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/>
      <w:ind w:left="142" w:right="142"/>
    </w:pPr>
    <w:rPr>
      <w:rFonts w:ascii="Cascadia Mono" w:eastAsia="Cascadia Mono" w:hAnsi="Cascadia Mono"/>
      <w:color w:val="1E1E1E"/>
      <w:sz w:val="17"/>
    </w:rPr>
  </w:style>
  <w:style w:type="paragraph" w:styleId="Spistreci1">
    <w:name w:val="toc 1"/>
    <w:basedOn w:val="Normalny"/>
    <w:next w:val="Normalny"/>
    <w:autoRedefine/>
    <w:uiPriority w:val="39"/>
    <w:unhideWhenUsed/>
    <w:rsid w:val="003B52B2"/>
  </w:style>
  <w:style w:type="paragraph" w:styleId="Spistreci2">
    <w:name w:val="toc 2"/>
    <w:basedOn w:val="Normalny"/>
    <w:next w:val="Normalny"/>
    <w:autoRedefine/>
    <w:uiPriority w:val="39"/>
    <w:unhideWhenUsed/>
    <w:rsid w:val="003B52B2"/>
    <w:pPr>
      <w:ind w:left="210"/>
    </w:pPr>
  </w:style>
  <w:style w:type="character" w:styleId="Hipercze">
    <w:name w:val="Hyperlink"/>
    <w:basedOn w:val="Domylnaczcionkaakapitu"/>
    <w:uiPriority w:val="99"/>
    <w:unhideWhenUsed/>
    <w:rsid w:val="003B52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4642</Words>
  <Characters>27858</Characters>
  <Application>Microsoft Office Word</Application>
  <DocSecurity>0</DocSecurity>
  <Lines>232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Szewczyk</cp:lastModifiedBy>
  <cp:revision>2</cp:revision>
  <dcterms:created xsi:type="dcterms:W3CDTF">2013-12-23T23:15:00Z</dcterms:created>
  <dcterms:modified xsi:type="dcterms:W3CDTF">2026-06-03T05:56:00Z</dcterms:modified>
  <cp:category/>
</cp:coreProperties>
</file>